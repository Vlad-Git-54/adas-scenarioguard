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sz w:val="24"/>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4"/>
        </w:rPr>
        <w:t>НАЦИОНАЛЬНЫЙ ИССЛЕДОВАТЕЛЬСКИЙ</w:t>
      </w:r>
    </w:p>
    <w:p>
      <w:pPr>
        <w:spacing w:line="360" w:lineRule="auto" w:after="0"/>
        <w:ind w:firstLine="0"/>
        <w:jc w:val="center"/>
      </w:pPr>
      <w:r>
        <w:rPr>
          <w:rFonts w:ascii="Times New Roman" w:hAnsi="Times New Roman" w:eastAsia="Times New Roman"/>
          <w:b w:val="0"/>
          <w:sz w:val="24"/>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4"/>
        </w:rPr>
        <w:t>Институт дистанционного образования</w:t>
      </w:r>
    </w:p>
    <w:p>
      <w:pPr>
        <w:spacing w:line="360" w:lineRule="auto" w:after="0"/>
        <w:ind w:firstLine="0"/>
        <w:jc w:val="center"/>
      </w:pPr>
      <w:r>
        <w:rPr>
          <w:rFonts w:ascii="Times New Roman" w:hAnsi="Times New Roman" w:eastAsia="Times New Roman"/>
          <w:b w:val="0"/>
          <w:sz w:val="24"/>
        </w:rPr>
        <w:t>Направление 09.04.03 Прикладная информатика</w:t>
      </w:r>
    </w:p>
    <w:p>
      <w:pPr>
        <w:spacing w:line="360" w:lineRule="auto" w:after="0"/>
        <w:ind w:firstLine="0"/>
        <w:jc w:val="center"/>
      </w:pPr>
      <w:r>
        <w:rPr>
          <w:rFonts w:ascii="Times New Roman" w:hAnsi="Times New Roman" w:eastAsia="Times New Roman"/>
          <w:b w:val="0"/>
          <w:sz w:val="24"/>
        </w:rPr>
        <w:t>Направленность «Компьютерное зрение и нейронные сети»</w:t>
      </w:r>
    </w:p>
    <w:p>
      <w:pPr>
        <w:spacing w:line="360" w:lineRule="auto" w:after="0"/>
        <w:ind w:firstLine="0"/>
      </w:pPr>
      <w:r>
        <w:rPr>
          <w:rFonts w:ascii="Times New Roman" w:hAnsi="Times New Roman" w:eastAsia="Times New Roman"/>
          <w:b w:val="0"/>
          <w:sz w:val="24"/>
        </w:rPr>
      </w:r>
    </w:p>
    <w:p>
      <w:pPr>
        <w:spacing w:line="360" w:lineRule="auto" w:after="0"/>
        <w:ind w:firstLine="0"/>
        <w:jc w:val="right"/>
      </w:pPr>
      <w:r>
        <w:rPr>
          <w:rFonts w:ascii="Times New Roman" w:hAnsi="Times New Roman" w:eastAsia="Times New Roman"/>
          <w:b w:val="0"/>
          <w:sz w:val="24"/>
        </w:rPr>
        <w:t>ДОПУСТИТЬ К ЗАЩИТЕ В ГЭК</w:t>
      </w:r>
    </w:p>
    <w:p>
      <w:pPr>
        <w:spacing w:line="360" w:lineRule="auto" w:after="0"/>
        <w:ind w:firstLine="0"/>
        <w:jc w:val="right"/>
      </w:pPr>
      <w:r>
        <w:rPr>
          <w:rFonts w:ascii="Times New Roman" w:hAnsi="Times New Roman" w:eastAsia="Times New Roman"/>
          <w:b w:val="0"/>
          <w:sz w:val="24"/>
        </w:rPr>
        <w:t>Руководитель ОПОП</w:t>
      </w:r>
    </w:p>
    <w:p>
      <w:pPr>
        <w:spacing w:line="360" w:lineRule="auto" w:after="0"/>
        <w:ind w:firstLine="0"/>
        <w:jc w:val="right"/>
      </w:pPr>
      <w:r>
        <w:rPr>
          <w:rFonts w:ascii="Times New Roman" w:hAnsi="Times New Roman" w:eastAsia="Times New Roman"/>
          <w:b w:val="0"/>
          <w:sz w:val="24"/>
        </w:rPr>
        <w:t>Старший лаборант</w:t>
      </w:r>
    </w:p>
    <w:p>
      <w:pPr>
        <w:spacing w:line="360" w:lineRule="auto" w:after="0"/>
        <w:ind w:firstLine="0"/>
        <w:jc w:val="right"/>
      </w:pPr>
      <w:r>
        <w:rPr>
          <w:rFonts w:ascii="Times New Roman" w:hAnsi="Times New Roman" w:eastAsia="Times New Roman"/>
          <w:b w:val="0"/>
          <w:sz w:val="24"/>
        </w:rPr>
        <w:t>______________ А.В. Осинцев</w:t>
      </w:r>
    </w:p>
    <w:p>
      <w:pPr>
        <w:spacing w:line="360" w:lineRule="auto" w:after="0"/>
        <w:ind w:firstLine="0"/>
        <w:jc w:val="right"/>
      </w:pPr>
      <w:r>
        <w:rPr>
          <w:rFonts w:ascii="Times New Roman" w:hAnsi="Times New Roman" w:eastAsia="Times New Roman"/>
          <w:b w:val="0"/>
          <w:sz w:val="24"/>
        </w:rPr>
        <w:t>«___»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sz w:val="24"/>
        </w:rPr>
        <w:t>ВЫПУСКНАЯ КВАЛИФИКАЦИОННАЯ РАБОТА МАГИСТРА</w:t>
      </w:r>
    </w:p>
    <w:p>
      <w:pPr>
        <w:spacing w:line="360" w:lineRule="auto" w:after="0"/>
        <w:ind w:firstLine="0"/>
        <w:jc w:val="center"/>
      </w:pPr>
      <w:r>
        <w:rPr>
          <w:rFonts w:ascii="Times New Roman" w:hAnsi="Times New Roman" w:eastAsia="Times New Roman"/>
          <w:b/>
          <w:sz w:val="24"/>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t>Автор работы: Марьяновский Владислав Андреевич</w:t>
      </w:r>
    </w:p>
    <w:p>
      <w:pPr>
        <w:spacing w:line="360" w:lineRule="auto" w:after="0"/>
        <w:ind w:firstLine="0"/>
      </w:pPr>
      <w:r>
        <w:rPr>
          <w:rFonts w:ascii="Times New Roman" w:hAnsi="Times New Roman" w:eastAsia="Times New Roman"/>
          <w:b w:val="0"/>
          <w:sz w:val="24"/>
        </w:rPr>
        <w:t>Группа: 292405-1</w:t>
      </w:r>
    </w:p>
    <w:p>
      <w:pPr>
        <w:spacing w:line="360" w:lineRule="auto" w:after="0"/>
        <w:ind w:firstLine="0"/>
      </w:pPr>
      <w:r>
        <w:rPr>
          <w:rFonts w:ascii="Times New Roman" w:hAnsi="Times New Roman" w:eastAsia="Times New Roman"/>
          <w:b w:val="0"/>
          <w:sz w:val="24"/>
        </w:rPr>
        <w:t>Подпись автора: __________________________</w:t>
      </w:r>
    </w:p>
    <w:p>
      <w:pPr>
        <w:spacing w:line="360" w:lineRule="auto" w:after="0"/>
        <w:ind w:firstLine="0"/>
      </w:pPr>
      <w:r>
        <w:rPr>
          <w:rFonts w:ascii="Times New Roman" w:hAnsi="Times New Roman" w:eastAsia="Times New Roman"/>
          <w:b w:val="0"/>
          <w:sz w:val="24"/>
        </w:rPr>
        <w:t>Руководитель: ________________________________</w:t>
      </w:r>
    </w:p>
    <w:p>
      <w:pPr>
        <w:spacing w:line="360" w:lineRule="auto" w:after="0"/>
        <w:ind w:firstLine="0"/>
      </w:pPr>
      <w:r>
        <w:rPr>
          <w:rFonts w:ascii="Times New Roman" w:hAnsi="Times New Roman" w:eastAsia="Times New Roman"/>
          <w:b w:val="0"/>
          <w:sz w:val="24"/>
        </w:rPr>
        <w:t>Должность, ученая степень: ____________________</w:t>
      </w:r>
    </w:p>
    <w:p>
      <w:pPr>
        <w:spacing w:line="360" w:lineRule="auto" w:after="0"/>
        <w:ind w:firstLine="0"/>
      </w:pPr>
      <w:r>
        <w:rPr>
          <w:rFonts w:ascii="Times New Roman" w:hAnsi="Times New Roman" w:eastAsia="Times New Roman"/>
          <w:b w:val="0"/>
          <w:sz w:val="24"/>
        </w:rPr>
        <w:t>Подпись руководителя: __________________________</w:t>
      </w:r>
    </w:p>
    <w:p>
      <w:pPr>
        <w:spacing w:line="360" w:lineRule="auto" w:after="0"/>
        <w:ind w:firstLine="0"/>
      </w:pPr>
      <w:r>
        <w:rPr>
          <w:rFonts w:ascii="Times New Roman" w:hAnsi="Times New Roman" w:eastAsia="Times New Roman"/>
          <w:b w:val="0"/>
          <w:sz w:val="24"/>
        </w:rPr>
        <w:t>Дата: «___»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val="0"/>
          <w:sz w:val="24"/>
        </w:rPr>
        <w:t>Томск 2026</w:t>
      </w:r>
    </w:p>
    <w:p>
      <w:r>
        <w:br w:type="page"/>
      </w:r>
    </w:p>
    <w:p>
      <w:pPr>
        <w:pStyle w:val="Heading1"/>
        <w:spacing w:line="360" w:lineRule="auto" w:after="0"/>
        <w:ind w:firstLine="0"/>
        <w:jc w:val="center"/>
      </w:pPr>
      <w:r>
        <w:rPr>
          <w:rFonts w:ascii="Times New Roman" w:hAnsi="Times New Roman" w:eastAsia="Times New Roman"/>
          <w:b/>
          <w:sz w:val="24"/>
        </w:rPr>
        <w:t>ЗАДАНИЕ ПО ВЫПОЛНЕНИЮ ВКР</w:t>
      </w:r>
    </w:p>
    <w:p>
      <w:pPr>
        <w:spacing w:line="360" w:lineRule="auto" w:after="0"/>
        <w:ind w:firstLine="0"/>
        <w:jc w:val="right"/>
      </w:pPr>
      <w:r>
        <w:rPr>
          <w:rFonts w:ascii="Times New Roman" w:hAnsi="Times New Roman" w:eastAsia="Times New Roman"/>
          <w:b/>
          <w:sz w:val="24"/>
        </w:rPr>
        <w:t>УТВЕРЖДАЮ</w:t>
      </w:r>
    </w:p>
    <w:p>
      <w:pPr>
        <w:spacing w:line="360" w:lineRule="auto" w:after="0"/>
        <w:ind w:firstLine="0"/>
        <w:jc w:val="right"/>
      </w:pPr>
      <w:r>
        <w:rPr>
          <w:rFonts w:ascii="Times New Roman" w:hAnsi="Times New Roman" w:eastAsia="Times New Roman"/>
          <w:b w:val="0"/>
          <w:sz w:val="24"/>
        </w:rPr>
        <w:t>Руководитель ОПОП</w:t>
      </w:r>
    </w:p>
    <w:p>
      <w:pPr>
        <w:spacing w:line="360" w:lineRule="auto" w:after="0"/>
        <w:ind w:firstLine="0"/>
        <w:jc w:val="right"/>
      </w:pPr>
      <w:r>
        <w:rPr>
          <w:rFonts w:ascii="Times New Roman" w:hAnsi="Times New Roman" w:eastAsia="Times New Roman"/>
          <w:b w:val="0"/>
          <w:sz w:val="24"/>
        </w:rPr>
        <w:t>Старший лаборант</w:t>
      </w:r>
    </w:p>
    <w:p>
      <w:pPr>
        <w:spacing w:line="360" w:lineRule="auto" w:after="0"/>
        <w:ind w:firstLine="0"/>
        <w:jc w:val="right"/>
      </w:pPr>
      <w:r>
        <w:rPr>
          <w:rFonts w:ascii="Times New Roman" w:hAnsi="Times New Roman" w:eastAsia="Times New Roman"/>
          <w:b w:val="0"/>
          <w:sz w:val="24"/>
        </w:rPr>
        <w:t>______________ А.В. Осинцев</w:t>
      </w:r>
    </w:p>
    <w:p>
      <w:pPr>
        <w:spacing w:line="360" w:lineRule="auto" w:after="0"/>
        <w:ind w:firstLine="0"/>
        <w:jc w:val="right"/>
      </w:pPr>
      <w:r>
        <w:rPr>
          <w:rFonts w:ascii="Times New Roman" w:hAnsi="Times New Roman" w:eastAsia="Times New Roman"/>
          <w:b w:val="0"/>
          <w:sz w:val="24"/>
        </w:rPr>
        <w:t>«___»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sz w:val="24"/>
        </w:rPr>
        <w:t>Задание по выполнению выпускной квалификационной работы магистра обучающемуся Марьяновский Владислав Андреевич</w:t>
      </w:r>
    </w:p>
    <w:p>
      <w:pPr>
        <w:spacing w:line="360" w:lineRule="auto" w:after="0"/>
        <w:ind w:firstLine="0"/>
      </w:pPr>
      <w:r>
        <w:rPr>
          <w:rFonts w:ascii="Times New Roman" w:hAnsi="Times New Roman" w:eastAsia="Times New Roman"/>
          <w:b w:val="0"/>
          <w:sz w:val="24"/>
        </w:rPr>
        <w:t>1. Тема работы: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4"/>
        </w:rPr>
        <w:t>2. Направление подготовки: 09.04.03 Прикладная информатика.</w:t>
      </w:r>
    </w:p>
    <w:p>
      <w:pPr>
        <w:spacing w:line="360" w:lineRule="auto" w:after="0"/>
        <w:ind w:firstLine="0"/>
      </w:pPr>
      <w:r>
        <w:rPr>
          <w:rFonts w:ascii="Times New Roman" w:hAnsi="Times New Roman" w:eastAsia="Times New Roman"/>
          <w:b w:val="0"/>
          <w:sz w:val="24"/>
        </w:rPr>
        <w:t>3. Профиль: Компьютерное зрение и нейронные сети.</w:t>
      </w:r>
    </w:p>
    <w:p>
      <w:pPr>
        <w:spacing w:line="360" w:lineRule="auto" w:after="0"/>
        <w:ind w:firstLine="0"/>
      </w:pPr>
      <w:r>
        <w:rPr>
          <w:rFonts w:ascii="Times New Roman" w:hAnsi="Times New Roman" w:eastAsia="Times New Roman"/>
          <w:b w:val="0"/>
          <w:sz w:val="24"/>
        </w:rPr>
        <w:t>4. Исходные данные: реальные аннотации KITTI Object Detection, научные публикации по ADAS, sensor fusion, corner cases, OOD detection и uncertainty estimation, программный репозиторий с кодом подготовки данных, обучения, оценки и построения графиков.</w:t>
      </w:r>
    </w:p>
    <w:p>
      <w:pPr>
        <w:spacing w:line="360" w:lineRule="auto" w:after="0"/>
        <w:ind w:firstLine="0"/>
      </w:pPr>
      <w:r>
        <w:rPr>
          <w:rFonts w:ascii="Times New Roman" w:hAnsi="Times New Roman" w:eastAsia="Times New Roman"/>
          <w:b w:val="0"/>
          <w:sz w:val="24"/>
        </w:rPr>
        <w:t>5. Объект исследования: мультимодальное восприятие систем ADAS, включая данные камеры, LiDAR, radar и алгоритмы анализа дорожной сцены.</w:t>
      </w:r>
    </w:p>
    <w:p>
      <w:pPr>
        <w:spacing w:line="360" w:lineRule="auto" w:after="0"/>
        <w:ind w:firstLine="0"/>
      </w:pPr>
      <w:r>
        <w:rPr>
          <w:rFonts w:ascii="Times New Roman" w:hAnsi="Times New Roman" w:eastAsia="Times New Roman"/>
          <w:b w:val="0"/>
          <w:sz w:val="24"/>
        </w:rPr>
        <w:t>6. Предмет исследования: методы обнаружения и обработки редких критических сценариев в мультимодальном восприятии ADAS.</w:t>
      </w:r>
    </w:p>
    <w:p>
      <w:pPr>
        <w:spacing w:line="360" w:lineRule="auto" w:after="0"/>
        <w:ind w:firstLine="0"/>
      </w:pPr>
      <w:r>
        <w:rPr>
          <w:rFonts w:ascii="Times New Roman" w:hAnsi="Times New Roman" w:eastAsia="Times New Roman"/>
          <w:b w:val="0"/>
          <w:sz w:val="24"/>
        </w:rPr>
        <w:t>7. Цель работы: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w:t>
      </w:r>
    </w:p>
    <w:p>
      <w:pPr>
        <w:spacing w:line="360" w:lineRule="auto" w:after="0"/>
        <w:ind w:firstLine="0"/>
      </w:pPr>
      <w:r>
        <w:rPr>
          <w:rFonts w:ascii="Times New Roman" w:hAnsi="Times New Roman" w:eastAsia="Times New Roman"/>
          <w:b w:val="0"/>
          <w:sz w:val="24"/>
        </w:rPr>
        <w:t>8. Задачи работы: проанализировать предметную область, сформировать признаки качества наблюдения и риска, построить scenario-level таблицу, обучить baseline, proposed и ablation модели, рассчитать метрики, разобрать ошибки, подготовить отчет и презентацию.</w:t>
      </w:r>
    </w:p>
    <w:p>
      <w:pPr>
        <w:spacing w:line="360" w:lineRule="auto" w:after="0"/>
        <w:ind w:firstLine="0"/>
      </w:pPr>
      <w:r>
        <w:rPr>
          <w:rFonts w:ascii="Times New Roman" w:hAnsi="Times New Roman" w:eastAsia="Times New Roman"/>
          <w:b w:val="0"/>
          <w:sz w:val="24"/>
        </w:rPr>
        <w:t>9. Ожидаемый результат: воспроизводимый исследовательский прототип, финальный текст ВКР, презентация, предметный указатель компетенций и материалы проверки результатов.</w:t>
      </w:r>
    </w:p>
    <w:p>
      <w:pPr>
        <w:spacing w:line="360" w:lineRule="auto" w:after="0"/>
        <w:ind w:firstLine="0"/>
      </w:pPr>
      <w:r>
        <w:rPr>
          <w:rFonts w:ascii="Times New Roman" w:hAnsi="Times New Roman" w:eastAsia="Times New Roman"/>
          <w:b w:val="0"/>
          <w:sz w:val="24"/>
        </w:rPr>
        <w:t>10. Срок представления работы: «___» ____________ 2026 г.</w:t>
      </w:r>
    </w:p>
    <w:p>
      <w:pPr>
        <w:spacing w:line="360" w:lineRule="auto" w:after="0"/>
        <w:ind w:firstLine="0"/>
      </w:pPr>
      <w:r>
        <w:rPr>
          <w:rFonts w:ascii="Times New Roman" w:hAnsi="Times New Roman" w:eastAsia="Times New Roman"/>
          <w:b w:val="0"/>
          <w:sz w:val="24"/>
        </w:rPr>
        <w:t>Обучающийся: ______________________</w:t>
      </w:r>
    </w:p>
    <w:p>
      <w:pPr>
        <w:spacing w:line="360" w:lineRule="auto" w:after="0"/>
        <w:ind w:firstLine="0"/>
      </w:pPr>
      <w:r>
        <w:rPr>
          <w:rFonts w:ascii="Times New Roman" w:hAnsi="Times New Roman" w:eastAsia="Times New Roman"/>
          <w:b w:val="0"/>
          <w:sz w:val="24"/>
        </w:rPr>
        <w:t>Руководитель ВКР: ______________________</w:t>
      </w:r>
    </w:p>
    <w:p>
      <w:pPr>
        <w:spacing w:line="360" w:lineRule="auto" w:after="0"/>
        <w:ind w:firstLine="0"/>
      </w:pPr>
      <w:r>
        <w:rPr>
          <w:rFonts w:ascii="Times New Roman" w:hAnsi="Times New Roman" w:eastAsia="Times New Roman"/>
          <w:b w:val="0"/>
          <w:sz w:val="24"/>
        </w:rPr>
        <w:t>Дата выдачи задания: «___» ____________ 2026 г.</w:t>
      </w:r>
    </w:p>
    <w:p>
      <w:r>
        <w:br w:type="page"/>
      </w:r>
    </w:p>
    <w:p>
      <w:pPr>
        <w:pStyle w:val="Heading1"/>
        <w:spacing w:line="360" w:lineRule="auto" w:after="0"/>
        <w:ind w:firstLine="0"/>
        <w:jc w:val="center"/>
      </w:pPr>
      <w:r>
        <w:rPr>
          <w:rFonts w:ascii="Times New Roman" w:hAnsi="Times New Roman" w:eastAsia="Times New Roman"/>
          <w:b/>
          <w:sz w:val="24"/>
        </w:rPr>
        <w:t>АННОТАЦИЯ</w:t>
      </w:r>
    </w:p>
    <w:p>
      <w:pPr>
        <w:spacing w:line="360" w:lineRule="auto" w:after="0"/>
        <w:ind w:firstLine="709"/>
      </w:pPr>
      <w:r>
        <w:rPr>
          <w:rFonts w:ascii="Times New Roman" w:hAnsi="Times New Roman" w:eastAsia="Times New Roman"/>
          <w:b w:val="0"/>
          <w:sz w:val="24"/>
        </w:rPr>
        <w:t>В выпускной квалификационной работе рассматривается задача обнаружения редких и критических сценариев в мультимодальном восприятии ADAS. Работа сфокусирована не на полном автопилоте, а на слое надежности восприятия, который помогает понять, когда дорожная сцена требует осторожной обработки, повторной проверки или включения в набор сложных примеров.</w:t>
      </w:r>
    </w:p>
    <w:p>
      <w:pPr>
        <w:spacing w:line="360" w:lineRule="auto" w:after="0"/>
        <w:ind w:firstLine="709"/>
      </w:pPr>
      <w:r>
        <w:rPr>
          <w:rFonts w:ascii="Times New Roman" w:hAnsi="Times New Roman" w:eastAsia="Times New Roman"/>
          <w:b w:val="0"/>
          <w:sz w:val="24"/>
        </w:rPr>
        <w:t>В программной части реализован прототип ADAS ScenarioGuard. Основной эксперимент выполнен на реальных аннотациях KITTI Object Detection. Из 7481 размеченной дорожной сцены построена scenario-level таблица признаков. Целевая переменная critical_scene получена фиксированным правилом из класса объекта, 3D-дистанции, бокового положения, occlusion и truncation, поскольку KITTI не содержит готовой метки критичности ADAS.</w:t>
      </w:r>
    </w:p>
    <w:p>
      <w:pPr>
        <w:spacing w:line="360" w:lineRule="auto" w:after="0"/>
        <w:ind w:firstLine="709"/>
      </w:pPr>
      <w:r>
        <w:rPr>
          <w:rFonts w:ascii="Times New Roman" w:hAnsi="Times New Roman" w:eastAsia="Times New Roman"/>
          <w:b w:val="0"/>
          <w:sz w:val="24"/>
        </w:rPr>
        <w:t>Для проверки обучены три модели logistic regression: baseline, proposed и ablation. Primary model proposed_reliability_logreg на test split из 1497 сцен получила precision = 0.885, recall = 0.937, F1 = 0.911, ROC AUC = 0.981 и PR AUC = 0.97. Матрица ошибок содержит TP = 509, FP = 66, FN = 34 и TN = 888.</w:t>
      </w:r>
    </w:p>
    <w:p>
      <w:pPr>
        <w:spacing w:line="360" w:lineRule="auto" w:after="0"/>
        <w:ind w:firstLine="709"/>
      </w:pPr>
      <w:r>
        <w:rPr>
          <w:rFonts w:ascii="Times New Roman" w:hAnsi="Times New Roman" w:eastAsia="Times New Roman"/>
          <w:b w:val="0"/>
          <w:sz w:val="24"/>
        </w:rPr>
        <w:t>Практический результат работы представлен репозиторием с кодом подготовки данных, обучения, оценки, генерации графиков и диаграмм. Отдельно подготовлены разделы воспроизводимости, анализа ошибок, ограничения метода, финальная презентация защиты и предметный указатель компетенций.</w:t>
      </w:r>
    </w:p>
    <w:p>
      <w:pPr>
        <w:spacing w:line="360" w:lineRule="auto" w:after="0"/>
        <w:ind w:firstLine="709"/>
      </w:pPr>
      <w:r>
        <w:rPr>
          <w:rFonts w:ascii="Times New Roman" w:hAnsi="Times New Roman" w:eastAsia="Times New Roman"/>
          <w:b w:val="0"/>
          <w:sz w:val="24"/>
        </w:rPr>
        <w:t>Ключевые слова: ADAS, мультимодальное восприятие, KITTI, critical scene, sensor fusion, uncertainty estimation, logistic regression, анализ ошибок, безопасность дорожной сцены.</w:t>
      </w:r>
    </w:p>
    <w:p>
      <w:r>
        <w:br w:type="page"/>
      </w:r>
    </w:p>
    <w:p>
      <w:pPr>
        <w:pStyle w:val="Heading1"/>
        <w:spacing w:line="360" w:lineRule="auto" w:after="0"/>
        <w:ind w:firstLine="0"/>
        <w:jc w:val="center"/>
      </w:pPr>
      <w:r>
        <w:rPr>
          <w:rFonts w:ascii="Times New Roman" w:hAnsi="Times New Roman" w:eastAsia="Times New Roman"/>
          <w:b/>
          <w:sz w:val="24"/>
        </w:rPr>
        <w:t>ОГЛАВЛЕНИЕ</w:t>
      </w:r>
    </w:p>
    <w:p>
      <w:pPr>
        <w:tabs>
          <w:tab w:pos="9638" w:val="right"/>
        </w:tabs>
        <w:spacing w:line="360" w:lineRule="auto" w:after="0"/>
        <w:ind w:firstLine="0" w:left="0"/>
      </w:pPr>
      <w:r>
        <w:rPr>
          <w:rFonts w:ascii="Times New Roman" w:hAnsi="Times New Roman" w:eastAsia="Times New Roman"/>
          <w:sz w:val="24"/>
        </w:rPr>
        <w:t>АННОТАЦИЯ</w:t>
      </w:r>
      <w:r>
        <w:tab/>
      </w:r>
      <w:r>
        <w:rPr>
          <w:rFonts w:ascii="Times New Roman" w:hAnsi="Times New Roman" w:eastAsia="Times New Roman"/>
          <w:sz w:val="24"/>
        </w:rPr>
        <w:t>3</w:t>
      </w:r>
    </w:p>
    <w:p>
      <w:pPr>
        <w:tabs>
          <w:tab w:pos="9638" w:val="right"/>
        </w:tabs>
        <w:spacing w:line="360" w:lineRule="auto" w:after="0"/>
        <w:ind w:firstLine="0" w:left="0"/>
      </w:pPr>
      <w:r>
        <w:rPr>
          <w:rFonts w:ascii="Times New Roman" w:hAnsi="Times New Roman" w:eastAsia="Times New Roman"/>
          <w:sz w:val="24"/>
        </w:rPr>
        <w:t>ПЕРЕЧЕНЬ УСЛОВНЫХ ОБОЗНАЧЕНИЙ, СОКРАЩЕНИЙ И ТЕРМИНОВ</w:t>
      </w:r>
      <w:r>
        <w:tab/>
      </w:r>
      <w:r>
        <w:rPr>
          <w:rFonts w:ascii="Times New Roman" w:hAnsi="Times New Roman" w:eastAsia="Times New Roman"/>
          <w:sz w:val="24"/>
        </w:rPr>
        <w:t>6</w:t>
      </w:r>
    </w:p>
    <w:p>
      <w:pPr>
        <w:tabs>
          <w:tab w:pos="9638" w:val="right"/>
        </w:tabs>
        <w:spacing w:line="360" w:lineRule="auto" w:after="0"/>
        <w:ind w:firstLine="0" w:left="0"/>
      </w:pPr>
      <w:r>
        <w:rPr>
          <w:rFonts w:ascii="Times New Roman" w:hAnsi="Times New Roman" w:eastAsia="Times New Roman"/>
          <w:sz w:val="24"/>
        </w:rPr>
        <w:t>ВВЕДЕНИЕ</w:t>
      </w:r>
      <w:r>
        <w:tab/>
      </w:r>
      <w:r>
        <w:rPr>
          <w:rFonts w:ascii="Times New Roman" w:hAnsi="Times New Roman" w:eastAsia="Times New Roman"/>
          <w:sz w:val="24"/>
        </w:rPr>
        <w:t>7</w:t>
      </w:r>
    </w:p>
    <w:p>
      <w:pPr>
        <w:tabs>
          <w:tab w:pos="9638" w:val="right"/>
        </w:tabs>
        <w:spacing w:line="360" w:lineRule="auto" w:after="0"/>
        <w:ind w:firstLine="0" w:left="0"/>
      </w:pPr>
      <w:r>
        <w:rPr>
          <w:rFonts w:ascii="Times New Roman" w:hAnsi="Times New Roman" w:eastAsia="Times New Roman"/>
          <w:sz w:val="24"/>
        </w:rPr>
        <w:t>1 Анализ предметной области и существующих подходов</w:t>
      </w:r>
      <w: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1.1 ADAS и мультимодальное восприятие</w:t>
      </w:r>
      <w: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1.2 Редкие критические сценарии и corner cases</w:t>
      </w:r>
      <w: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1.3 Плохая погода, окклюзия и деградация сенсоров</w:t>
      </w:r>
      <w: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1.4 Почему средние метрики не гарантируют безопасность</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1.5 OOD detection и uncertainty estimation</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1.6 Виды sensor fusion</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1.7 Датасеты и симуляторы</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1.8 Аналоги и ограничения известных решений</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1.9 Проверяемость исследований в ADAS</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1.10 Выводы по главе 1</w:t>
      </w:r>
      <w:r>
        <w:tab/>
      </w:r>
      <w:r>
        <w:rPr>
          <w:rFonts w:ascii="Times New Roman" w:hAnsi="Times New Roman" w:eastAsia="Times New Roman"/>
          <w:sz w:val="24"/>
        </w:rPr>
        <w:t>12</w:t>
      </w:r>
    </w:p>
    <w:p>
      <w:pPr>
        <w:tabs>
          <w:tab w:pos="9638" w:val="right"/>
        </w:tabs>
        <w:spacing w:line="360" w:lineRule="auto" w:after="0"/>
        <w:ind w:firstLine="0" w:left="0"/>
      </w:pPr>
      <w:r>
        <w:rPr>
          <w:rFonts w:ascii="Times New Roman" w:hAnsi="Times New Roman" w:eastAsia="Times New Roman"/>
          <w:sz w:val="24"/>
        </w:rPr>
        <w:t>2 Методика обнаружения и обработки редких критических сценариев</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2.1 Классификация сценариев</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2.2 Признаки качества наблюдения</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2.3 Sensor reliability</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2.4 Uncertainty score</w:t>
      </w:r>
      <w:r>
        <w:tab/>
      </w:r>
      <w:r>
        <w:rPr>
          <w:rFonts w:ascii="Times New Roman" w:hAnsi="Times New Roman" w:eastAsia="Times New Roman"/>
          <w:sz w:val="24"/>
        </w:rPr>
        <w:t>15</w:t>
      </w:r>
    </w:p>
    <w:p>
      <w:pPr>
        <w:tabs>
          <w:tab w:pos="9638" w:val="right"/>
        </w:tabs>
        <w:spacing w:line="360" w:lineRule="auto" w:after="0"/>
        <w:ind w:firstLine="0" w:left="397"/>
      </w:pPr>
      <w:r>
        <w:rPr>
          <w:rFonts w:ascii="Times New Roman" w:hAnsi="Times New Roman" w:eastAsia="Times New Roman"/>
          <w:sz w:val="24"/>
        </w:rPr>
        <w:t>2.5 Risk score</w:t>
      </w:r>
      <w:r>
        <w:tab/>
      </w:r>
      <w:r>
        <w:rPr>
          <w:rFonts w:ascii="Times New Roman" w:hAnsi="Times New Roman" w:eastAsia="Times New Roman"/>
          <w:sz w:val="24"/>
        </w:rPr>
        <w:t>15</w:t>
      </w:r>
    </w:p>
    <w:p>
      <w:pPr>
        <w:tabs>
          <w:tab w:pos="9638" w:val="right"/>
        </w:tabs>
        <w:spacing w:line="360" w:lineRule="auto" w:after="0"/>
        <w:ind w:firstLine="0" w:left="397"/>
      </w:pPr>
      <w:r>
        <w:rPr>
          <w:rFonts w:ascii="Times New Roman" w:hAnsi="Times New Roman" w:eastAsia="Times New Roman"/>
          <w:sz w:val="24"/>
        </w:rPr>
        <w:t>2.6 Adaptive fusion</w:t>
      </w:r>
      <w:r>
        <w:tab/>
      </w:r>
      <w:r>
        <w:rPr>
          <w:rFonts w:ascii="Times New Roman" w:hAnsi="Times New Roman" w:eastAsia="Times New Roman"/>
          <w:sz w:val="24"/>
        </w:rPr>
        <w:t>15</w:t>
      </w:r>
    </w:p>
    <w:p>
      <w:pPr>
        <w:tabs>
          <w:tab w:pos="9638" w:val="right"/>
        </w:tabs>
        <w:spacing w:line="360" w:lineRule="auto" w:after="0"/>
        <w:ind w:firstLine="0" w:left="397"/>
      </w:pPr>
      <w:r>
        <w:rPr>
          <w:rFonts w:ascii="Times New Roman" w:hAnsi="Times New Roman" w:eastAsia="Times New Roman"/>
          <w:sz w:val="24"/>
        </w:rPr>
        <w:t>2.7 Обработка отказа сенсора</w:t>
      </w:r>
      <w: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2.8 Метрики</w:t>
      </w:r>
      <w: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2.9 План эксперимента</w:t>
      </w:r>
      <w: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2.10 Этика и приватность</w:t>
      </w:r>
      <w:r>
        <w:tab/>
      </w:r>
      <w:r>
        <w:rPr>
          <w:rFonts w:ascii="Times New Roman" w:hAnsi="Times New Roman" w:eastAsia="Times New Roman"/>
          <w:sz w:val="24"/>
        </w:rPr>
        <w:t>17</w:t>
      </w:r>
    </w:p>
    <w:p>
      <w:pPr>
        <w:tabs>
          <w:tab w:pos="9638" w:val="right"/>
        </w:tabs>
        <w:spacing w:line="360" w:lineRule="auto" w:after="0"/>
        <w:ind w:firstLine="0" w:left="397"/>
      </w:pPr>
      <w:r>
        <w:rPr>
          <w:rFonts w:ascii="Times New Roman" w:hAnsi="Times New Roman" w:eastAsia="Times New Roman"/>
          <w:sz w:val="24"/>
        </w:rPr>
        <w:t>2.11 Требования к промышленной проверке</w:t>
      </w:r>
      <w:r>
        <w:tab/>
      </w:r>
      <w:r>
        <w:rPr>
          <w:rFonts w:ascii="Times New Roman" w:hAnsi="Times New Roman" w:eastAsia="Times New Roman"/>
          <w:sz w:val="24"/>
        </w:rPr>
        <w:t>17</w:t>
      </w:r>
    </w:p>
    <w:p>
      <w:pPr>
        <w:tabs>
          <w:tab w:pos="9638" w:val="right"/>
        </w:tabs>
        <w:spacing w:line="360" w:lineRule="auto" w:after="0"/>
        <w:ind w:firstLine="0" w:left="397"/>
      </w:pPr>
      <w:r>
        <w:rPr>
          <w:rFonts w:ascii="Times New Roman" w:hAnsi="Times New Roman" w:eastAsia="Times New Roman"/>
          <w:sz w:val="24"/>
        </w:rPr>
        <w:t>2.12 Выводы по главе 2</w:t>
      </w:r>
      <w:r>
        <w:tab/>
      </w:r>
      <w:r>
        <w:rPr>
          <w:rFonts w:ascii="Times New Roman" w:hAnsi="Times New Roman" w:eastAsia="Times New Roman"/>
          <w:sz w:val="24"/>
        </w:rPr>
        <w:t>18</w:t>
      </w:r>
    </w:p>
    <w:p>
      <w:pPr>
        <w:tabs>
          <w:tab w:pos="9638" w:val="right"/>
        </w:tabs>
        <w:spacing w:line="360" w:lineRule="auto" w:after="0"/>
        <w:ind w:firstLine="0" w:left="0"/>
      </w:pPr>
      <w:r>
        <w:rPr>
          <w:rFonts w:ascii="Times New Roman" w:hAnsi="Times New Roman" w:eastAsia="Times New Roman"/>
          <w:sz w:val="24"/>
        </w:rPr>
        <w:t>3 Реализация прототипа и экспериментальная проверка</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3.1 Структура репозитория</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3.2 Используемые инструменты</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3.3 Подготовка данных</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3.4 Обучение моделей</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3.5 Настройка порогов</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3.6 Результаты</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3.7 Анализ ошибок</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3.8 Ограничения</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3.9 Воспроизводимость</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3.10 Сравнение с литературным примером BEVFusion</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3.11 Проверка целостности результатов</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3.12 Перенос на raw sensor pipeline</w:t>
      </w:r>
      <w:r>
        <w:tab/>
      </w:r>
      <w:r>
        <w:rPr>
          <w:rFonts w:ascii="Times New Roman" w:hAnsi="Times New Roman" w:eastAsia="Times New Roman"/>
          <w:sz w:val="24"/>
        </w:rPr>
        <w:t>23</w:t>
      </w:r>
    </w:p>
    <w:p>
      <w:pPr>
        <w:tabs>
          <w:tab w:pos="9638" w:val="right"/>
        </w:tabs>
        <w:spacing w:line="360" w:lineRule="auto" w:after="0"/>
        <w:ind w:firstLine="0" w:left="0"/>
      </w:pPr>
      <w:r>
        <w:rPr>
          <w:rFonts w:ascii="Times New Roman" w:hAnsi="Times New Roman" w:eastAsia="Times New Roman"/>
          <w:sz w:val="24"/>
        </w:rPr>
        <w:t>ЗАКЛЮЧЕНИЕ</w:t>
      </w:r>
      <w:r>
        <w:tab/>
      </w:r>
      <w:r>
        <w:rPr>
          <w:rFonts w:ascii="Times New Roman" w:hAnsi="Times New Roman" w:eastAsia="Times New Roman"/>
          <w:sz w:val="24"/>
        </w:rPr>
        <w:t>28</w:t>
      </w:r>
    </w:p>
    <w:p>
      <w:pPr>
        <w:tabs>
          <w:tab w:pos="9638" w:val="right"/>
        </w:tabs>
        <w:spacing w:line="360" w:lineRule="auto" w:after="0"/>
        <w:ind w:firstLine="0" w:left="0"/>
      </w:pPr>
      <w:r>
        <w:rPr>
          <w:rFonts w:ascii="Times New Roman" w:hAnsi="Times New Roman" w:eastAsia="Times New Roman"/>
          <w:sz w:val="24"/>
        </w:rPr>
        <w:t>ЛИТЕРАТУРА</w:t>
      </w:r>
      <w:r>
        <w:tab/>
      </w:r>
      <w:r>
        <w:rPr>
          <w:rFonts w:ascii="Times New Roman" w:hAnsi="Times New Roman" w:eastAsia="Times New Roman"/>
          <w:sz w:val="24"/>
        </w:rPr>
        <w:t>29</w:t>
      </w:r>
    </w:p>
    <w:p>
      <w:pPr>
        <w:tabs>
          <w:tab w:pos="9638" w:val="right"/>
        </w:tabs>
        <w:spacing w:line="360" w:lineRule="auto" w:after="0"/>
        <w:ind w:firstLine="0" w:left="0"/>
      </w:pPr>
      <w:r>
        <w:rPr>
          <w:rFonts w:ascii="Times New Roman" w:hAnsi="Times New Roman" w:eastAsia="Times New Roman"/>
          <w:sz w:val="24"/>
        </w:rPr>
        <w:t>ПРИЛОЖЕНИЯ</w:t>
      </w:r>
      <w:r>
        <w:tab/>
      </w:r>
      <w:r>
        <w:rPr>
          <w:rFonts w:ascii="Times New Roman" w:hAnsi="Times New Roman" w:eastAsia="Times New Roman"/>
          <w:sz w:val="24"/>
        </w:rPr>
        <w:t>31</w:t>
      </w:r>
    </w:p>
    <w:p>
      <w:r>
        <w:br w:type="page"/>
      </w:r>
    </w:p>
    <w:p>
      <w:pPr>
        <w:pStyle w:val="Heading1"/>
        <w:spacing w:line="360" w:lineRule="auto" w:after="0"/>
        <w:ind w:firstLine="0"/>
        <w:jc w:val="center"/>
      </w:pPr>
      <w:r>
        <w:rPr>
          <w:rFonts w:ascii="Times New Roman" w:hAnsi="Times New Roman" w:eastAsia="Times New Roman"/>
          <w:b/>
          <w:sz w:val="24"/>
        </w:rPr>
        <w:t>ПЕРЕЧЕНЬ УСЛОВНЫХ ОБОЗНАЧЕНИЙ, СОКРАЩЕНИЙ И ТЕРМИНОВ</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vAlign w:val="center"/>
          </w:tcPr>
          <w:p>
            <w:pPr>
              <w:jc w:val="center"/>
            </w:pPr>
            <w:r/>
            <w:r>
              <w:rPr>
                <w:rFonts w:ascii="Times New Roman" w:hAnsi="Times New Roman" w:eastAsia="Times New Roman"/>
                <w:b/>
                <w:sz w:val="20"/>
              </w:rPr>
              <w:t>Термин</w:t>
            </w:r>
          </w:p>
        </w:tc>
        <w:tc>
          <w:tcPr>
            <w:tcW w:type="dxa" w:w="6803"/>
            <w:vAlign w:val="center"/>
          </w:tcPr>
          <w:p>
            <w:pPr>
              <w:jc w:val="center"/>
            </w:pPr>
            <w:r/>
            <w:r>
              <w:rPr>
                <w:rFonts w:ascii="Times New Roman" w:hAnsi="Times New Roman" w:eastAsia="Times New Roman"/>
                <w:b/>
                <w:sz w:val="20"/>
              </w:rPr>
              <w:t>Расшифровка</w:t>
            </w:r>
          </w:p>
        </w:tc>
      </w:tr>
      <w:tr>
        <w:trPr>
          <w:cantSplit/>
        </w:trPr>
        <w:tc>
          <w:tcPr>
            <w:tcW w:type="dxa" w:w="2268"/>
            <w:vAlign w:val="center"/>
          </w:tcPr>
          <w:p>
            <w:pPr>
              <w:jc w:val="center"/>
            </w:pPr>
            <w:r/>
            <w:r>
              <w:rPr>
                <w:rFonts w:ascii="Times New Roman" w:hAnsi="Times New Roman" w:eastAsia="Times New Roman"/>
                <w:b w:val="0"/>
                <w:sz w:val="20"/>
              </w:rPr>
              <w:t>ADAS</w:t>
            </w:r>
          </w:p>
        </w:tc>
        <w:tc>
          <w:tcPr>
            <w:tcW w:type="dxa" w:w="6803"/>
            <w:vAlign w:val="center"/>
          </w:tcPr>
          <w:p>
            <w:pPr>
              <w:jc w:val="left"/>
            </w:pPr>
            <w:r/>
            <w:r>
              <w:rPr>
                <w:rFonts w:ascii="Times New Roman" w:hAnsi="Times New Roman" w:eastAsia="Times New Roman"/>
                <w:b w:val="0"/>
                <w:sz w:val="20"/>
              </w:rPr>
              <w:t>Advanced Driver Assistance Systems, системы помощи водителю</w:t>
            </w:r>
          </w:p>
        </w:tc>
      </w:tr>
      <w:tr>
        <w:trPr>
          <w:cantSplit/>
        </w:trPr>
        <w:tc>
          <w:tcPr>
            <w:tcW w:type="dxa" w:w="2268"/>
            <w:vAlign w:val="center"/>
          </w:tcPr>
          <w:p>
            <w:pPr>
              <w:jc w:val="center"/>
            </w:pPr>
            <w:r/>
            <w:r>
              <w:rPr>
                <w:rFonts w:ascii="Times New Roman" w:hAnsi="Times New Roman" w:eastAsia="Times New Roman"/>
                <w:b w:val="0"/>
                <w:sz w:val="20"/>
              </w:rPr>
              <w:t>LiDAR</w:t>
            </w:r>
          </w:p>
        </w:tc>
        <w:tc>
          <w:tcPr>
            <w:tcW w:type="dxa" w:w="6803"/>
            <w:vAlign w:val="center"/>
          </w:tcPr>
          <w:p>
            <w:pPr>
              <w:jc w:val="left"/>
            </w:pPr>
            <w:r/>
            <w:r>
              <w:rPr>
                <w:rFonts w:ascii="Times New Roman" w:hAnsi="Times New Roman" w:eastAsia="Times New Roman"/>
                <w:b w:val="0"/>
                <w:sz w:val="20"/>
              </w:rPr>
              <w:t>сенсор, измеряющий расстояния по отражению лазерного излучения</w:t>
            </w:r>
          </w:p>
        </w:tc>
      </w:tr>
      <w:tr>
        <w:trPr>
          <w:cantSplit/>
        </w:trPr>
        <w:tc>
          <w:tcPr>
            <w:tcW w:type="dxa" w:w="2268"/>
            <w:vAlign w:val="center"/>
          </w:tcPr>
          <w:p>
            <w:pPr>
              <w:jc w:val="center"/>
            </w:pPr>
            <w:r/>
            <w:r>
              <w:rPr>
                <w:rFonts w:ascii="Times New Roman" w:hAnsi="Times New Roman" w:eastAsia="Times New Roman"/>
                <w:b w:val="0"/>
                <w:sz w:val="20"/>
              </w:rPr>
              <w:t>Radar</w:t>
            </w:r>
          </w:p>
        </w:tc>
        <w:tc>
          <w:tcPr>
            <w:tcW w:type="dxa" w:w="6803"/>
            <w:vAlign w:val="center"/>
          </w:tcPr>
          <w:p>
            <w:pPr>
              <w:jc w:val="left"/>
            </w:pPr>
            <w:r/>
            <w:r>
              <w:rPr>
                <w:rFonts w:ascii="Times New Roman" w:hAnsi="Times New Roman" w:eastAsia="Times New Roman"/>
                <w:b w:val="0"/>
                <w:sz w:val="20"/>
              </w:rPr>
              <w:t>радиолокационный сенсор для оценки расстояния и скорости</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6803"/>
            <w:vAlign w:val="center"/>
          </w:tcPr>
          <w:p>
            <w:pPr>
              <w:jc w:val="left"/>
            </w:pPr>
            <w:r/>
            <w:r>
              <w:rPr>
                <w:rFonts w:ascii="Times New Roman" w:hAnsi="Times New Roman" w:eastAsia="Times New Roman"/>
                <w:b w:val="0"/>
                <w:sz w:val="20"/>
              </w:rPr>
              <w:t>объединение данных нескольких сенсоров</w:t>
            </w:r>
          </w:p>
        </w:tc>
      </w:tr>
      <w:tr>
        <w:trPr>
          <w:cantSplit/>
        </w:trPr>
        <w:tc>
          <w:tcPr>
            <w:tcW w:type="dxa" w:w="2268"/>
            <w:vAlign w:val="center"/>
          </w:tcPr>
          <w:p>
            <w:pPr>
              <w:jc w:val="center"/>
            </w:pPr>
            <w:r/>
            <w:r>
              <w:rPr>
                <w:rFonts w:ascii="Times New Roman" w:hAnsi="Times New Roman" w:eastAsia="Times New Roman"/>
                <w:b w:val="0"/>
                <w:sz w:val="20"/>
              </w:rPr>
              <w:t>OOD</w:t>
            </w:r>
          </w:p>
        </w:tc>
        <w:tc>
          <w:tcPr>
            <w:tcW w:type="dxa" w:w="6803"/>
            <w:vAlign w:val="center"/>
          </w:tcPr>
          <w:p>
            <w:pPr>
              <w:jc w:val="left"/>
            </w:pPr>
            <w:r/>
            <w:r>
              <w:rPr>
                <w:rFonts w:ascii="Times New Roman" w:hAnsi="Times New Roman" w:eastAsia="Times New Roman"/>
                <w:b w:val="0"/>
                <w:sz w:val="20"/>
              </w:rPr>
              <w:t>out-of-distribution, ситуация вне привычного распределения данных</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6803"/>
            <w:vAlign w:val="center"/>
          </w:tcPr>
          <w:p>
            <w:pPr>
              <w:jc w:val="left"/>
            </w:pPr>
            <w:r/>
            <w:r>
              <w:rPr>
                <w:rFonts w:ascii="Times New Roman" w:hAnsi="Times New Roman" w:eastAsia="Times New Roman"/>
                <w:b w:val="0"/>
                <w:sz w:val="20"/>
              </w:rPr>
              <w:t>false negative rate, доля пропущенных критических сцен</w:t>
            </w:r>
          </w:p>
        </w:tc>
      </w:tr>
      <w:tr>
        <w:trPr>
          <w:cantSplit/>
        </w:trPr>
        <w:tc>
          <w:tcPr>
            <w:tcW w:type="dxa" w:w="2268"/>
            <w:vAlign w:val="center"/>
          </w:tcPr>
          <w:p>
            <w:pPr>
              <w:jc w:val="center"/>
            </w:pPr>
            <w:r/>
            <w:r>
              <w:rPr>
                <w:rFonts w:ascii="Times New Roman" w:hAnsi="Times New Roman" w:eastAsia="Times New Roman"/>
                <w:b w:val="0"/>
                <w:sz w:val="20"/>
              </w:rPr>
              <w:t>FPR</w:t>
            </w:r>
          </w:p>
        </w:tc>
        <w:tc>
          <w:tcPr>
            <w:tcW w:type="dxa" w:w="6803"/>
            <w:vAlign w:val="center"/>
          </w:tcPr>
          <w:p>
            <w:pPr>
              <w:jc w:val="left"/>
            </w:pPr>
            <w:r/>
            <w:r>
              <w:rPr>
                <w:rFonts w:ascii="Times New Roman" w:hAnsi="Times New Roman" w:eastAsia="Times New Roman"/>
                <w:b w:val="0"/>
                <w:sz w:val="20"/>
              </w:rPr>
              <w:t>false positive rate, доля безопасных сцен, ошибочно отмеченных как критические</w:t>
            </w:r>
          </w:p>
        </w:tc>
      </w:tr>
      <w:tr>
        <w:trPr>
          <w:cantSplit/>
        </w:trPr>
        <w:tc>
          <w:tcPr>
            <w:tcW w:type="dxa" w:w="2268"/>
            <w:vAlign w:val="center"/>
          </w:tcPr>
          <w:p>
            <w:pPr>
              <w:jc w:val="center"/>
            </w:pPr>
            <w:r/>
            <w:r>
              <w:rPr>
                <w:rFonts w:ascii="Times New Roman" w:hAnsi="Times New Roman" w:eastAsia="Times New Roman"/>
                <w:b w:val="0"/>
                <w:sz w:val="20"/>
              </w:rPr>
              <w:t>KITTI</w:t>
            </w:r>
          </w:p>
        </w:tc>
        <w:tc>
          <w:tcPr>
            <w:tcW w:type="dxa" w:w="6803"/>
            <w:vAlign w:val="center"/>
          </w:tcPr>
          <w:p>
            <w:pPr>
              <w:jc w:val="left"/>
            </w:pPr>
            <w:r/>
            <w:r>
              <w:rPr>
                <w:rFonts w:ascii="Times New Roman" w:hAnsi="Times New Roman" w:eastAsia="Times New Roman"/>
                <w:b w:val="0"/>
                <w:sz w:val="20"/>
              </w:rPr>
              <w:t>открытый датасет и benchmark для задач восприятия в автономном вождении</w:t>
            </w:r>
          </w:p>
        </w:tc>
      </w:tr>
    </w:tbl>
    <w:p>
      <w:r>
        <w:br w:type="page"/>
      </w:r>
    </w:p>
    <w:p>
      <w:pPr>
        <w:pStyle w:val="Heading1"/>
        <w:spacing w:line="360" w:lineRule="auto" w:after="0"/>
        <w:ind w:firstLine="0"/>
        <w:jc w:val="center"/>
      </w:pPr>
      <w:r>
        <w:rPr>
          <w:rFonts w:ascii="Times New Roman" w:hAnsi="Times New Roman" w:eastAsia="Times New Roman"/>
          <w:b/>
          <w:sz w:val="24"/>
        </w:rPr>
        <w:t>ВВЕДЕНИЕ</w:t>
      </w:r>
    </w:p>
    <w:p>
      <w:pPr>
        <w:spacing w:line="360" w:lineRule="auto" w:after="0"/>
        <w:ind w:firstLine="709"/>
      </w:pPr>
      <w:r>
        <w:rPr>
          <w:rFonts w:ascii="Times New Roman" w:hAnsi="Times New Roman" w:eastAsia="Times New Roman"/>
          <w:b w:val="0"/>
          <w:sz w:val="24"/>
        </w:rPr>
        <w:t>Системы помощи водителю используют камеры, LiDAR, radar и алгоритмы анализа дорожной сцены для предупреждения об опасных ситуациях. На практике важно не только обнаружить объект, но и понять, можно ли доверять результату восприятия. В тумане, дожде, снегу, ночью, при бликах и частичной видимости объект может быть найден с низкой уверенностью или не найден вовсе. Для ADAS такая ситуация опасна, потому что среднее качество модели не показывает поведение на редких критических сценах.</w:t>
      </w:r>
    </w:p>
    <w:p>
      <w:pPr>
        <w:spacing w:line="360" w:lineRule="auto" w:after="0"/>
        <w:ind w:firstLine="709"/>
      </w:pPr>
      <w:r>
        <w:rPr>
          <w:rFonts w:ascii="Times New Roman" w:hAnsi="Times New Roman" w:eastAsia="Times New Roman"/>
          <w:b w:val="0"/>
          <w:sz w:val="24"/>
        </w:rPr>
        <w:t>Степень разработанности темы связана с несколькими направлениями. В работах по corner cases описываются редкие ситуации для восприятия в высокоавтоматизированном вождении. В исследованиях adverse weather показано, что сенсоры деградируют по-разному. Обзоры sensor fusion систематизируют раннее, промежуточное и позднее объединение модальностей. Отдельно развиваются OOD detection и uncertainty estimation, где модель должна оценить собственную ненадежность.</w:t>
      </w:r>
    </w:p>
    <w:p>
      <w:pPr>
        <w:spacing w:line="360" w:lineRule="auto" w:after="0"/>
        <w:ind w:firstLine="709"/>
      </w:pPr>
      <w:r>
        <w:rPr>
          <w:rFonts w:ascii="Times New Roman" w:hAnsi="Times New Roman" w:eastAsia="Times New Roman"/>
          <w:b w:val="0"/>
          <w:sz w:val="24"/>
        </w:rPr>
        <w:t>Проблема работы состоит в том, что обычная модель восприятия может показать высокую среднюю точность, но пропускать редкие опасные сцены. В ADAS пропуск пешехода впереди автомобиля или близкого препятствия при плохой видимости имеет большую цену. Поэтому требуется отдельный слой оценки критичности, который работает поверх признаков сцены и выделяет случаи, требующие осторожного режима.</w:t>
      </w:r>
    </w:p>
    <w:p>
      <w:pPr>
        <w:spacing w:line="360" w:lineRule="auto" w:after="0"/>
        <w:ind w:firstLine="709"/>
      </w:pPr>
      <w:r>
        <w:rPr>
          <w:rFonts w:ascii="Times New Roman" w:hAnsi="Times New Roman" w:eastAsia="Times New Roman"/>
          <w:b w:val="0"/>
          <w:sz w:val="24"/>
        </w:rPr>
        <w:t>Объект исследования: мультимодальное восприятие систем ADAS, включающее данные камеры, LiDAR, radar и алгоритмы анализа дорожной сцены. Предмет исследования: методы обнаружения и обработки редких и критических сценариев в мультимодальном восприятии ADAS, включая corner case detection, OOD detection, uncertainty estimation и adaptive sensor fusion.</w:t>
      </w:r>
    </w:p>
    <w:p>
      <w:pPr>
        <w:spacing w:line="360" w:lineRule="auto" w:after="0"/>
        <w:ind w:firstLine="709"/>
      </w:pPr>
      <w:r>
        <w:rPr>
          <w:rFonts w:ascii="Times New Roman" w:hAnsi="Times New Roman" w:eastAsia="Times New Roman"/>
          <w:b w:val="0"/>
          <w:sz w:val="24"/>
        </w:rPr>
        <w:t>Цель работы: разработать и экспериментально проверить методику обнаружения и обработки редких критических сценариев в мультимодальном восприятии ADAS для повышения надежности восприятия в сложных погодных и дорожных условиях.</w:t>
      </w:r>
    </w:p>
    <w:p>
      <w:pPr>
        <w:spacing w:line="360" w:lineRule="auto" w:after="0"/>
        <w:ind w:firstLine="709"/>
      </w:pPr>
      <w:r>
        <w:rPr>
          <w:rFonts w:ascii="Times New Roman" w:hAnsi="Times New Roman" w:eastAsia="Times New Roman"/>
          <w:b w:val="0"/>
          <w:sz w:val="24"/>
        </w:rPr>
        <w:t>Для достижения цели решены задачи: проанализирована предметная область ADAS, рассмотрены подходы sensor fusion и uncertainty estimation, сформирована классификация критических сценариев, разработаны признаки оценки надежности, реализован программный прототип, подготовлен реальный scenario-level набор на основе KITTI, обучены baseline и proposed модели, рассчитаны метрики, проведен анализ ошибок и сформулированы ограничения метода.</w:t>
      </w:r>
    </w:p>
    <w:p>
      <w:pPr>
        <w:spacing w:line="360" w:lineRule="auto" w:after="0"/>
        <w:ind w:firstLine="709"/>
      </w:pPr>
      <w:r>
        <w:rPr>
          <w:rFonts w:ascii="Times New Roman" w:hAnsi="Times New Roman" w:eastAsia="Times New Roman"/>
          <w:b w:val="0"/>
          <w:sz w:val="24"/>
        </w:rPr>
        <w:t>Методы исследования включают анализ научных источников, инженерное проектирование признаков, обработку реальных аннотаций KITTI Object Detection, обучение logistic regression на NumPy, подбор порога на validation split, расчет precision, recall, F1, FNR, FPR, ROC AUC, PR AUC, анализ ошибок и подготовку воспроизводимых артефактов.</w:t>
      </w:r>
    </w:p>
    <w:p>
      <w:pPr>
        <w:spacing w:line="360" w:lineRule="auto" w:after="0"/>
        <w:ind w:firstLine="709"/>
      </w:pPr>
      <w:r>
        <w:rPr>
          <w:rFonts w:ascii="Times New Roman" w:hAnsi="Times New Roman" w:eastAsia="Times New Roman"/>
          <w:b w:val="0"/>
          <w:sz w:val="24"/>
        </w:rPr>
        <w:t>Научная новизна состоит в разработке и апробации методики scenario-level оценки надежности мультимодального восприятия ADAS, в которой редкий критический сценарий рассматривается как сочетание опасного класса объекта, геометрической близости, частичной видимости, повышенной неопределенности и риска пропуска опасного объекта.</w:t>
      </w:r>
    </w:p>
    <w:p>
      <w:pPr>
        <w:spacing w:line="360" w:lineRule="auto" w:after="0"/>
        <w:ind w:firstLine="709"/>
      </w:pPr>
      <w:r>
        <w:rPr>
          <w:rFonts w:ascii="Times New Roman" w:hAnsi="Times New Roman" w:eastAsia="Times New Roman"/>
          <w:b w:val="0"/>
          <w:sz w:val="24"/>
        </w:rPr>
        <w:t>Практическая значимость состоит в том, что прототип может использоваться как вспомогательный модуль тестирования ADAS. Он выделяет сцены, где результат восприятия требует осторожной обработки, повторной проверки или добавления в набор сложных примеров для дообучения. Прототип не является сертифицированной системой безопасности и не предназначен для самостоятельного управления автомобилем.</w:t>
      </w:r>
    </w:p>
    <w:p>
      <w:pPr>
        <w:spacing w:line="360" w:lineRule="auto" w:after="0"/>
        <w:ind w:firstLine="709"/>
      </w:pPr>
      <w:r>
        <w:rPr>
          <w:rFonts w:ascii="Times New Roman" w:hAnsi="Times New Roman" w:eastAsia="Times New Roman"/>
          <w:b w:val="0"/>
          <w:sz w:val="24"/>
        </w:rPr>
        <w:t>Границы исследования заданы доступными данными и вычислительными ресурсами. Основной эксперимент выполнен на реальных аннотациях KITTI, но без обучения нейросетевой модели по сырым изображениям и облакам точек. Доступная видеокарта AMD Radeon RX 7700 XT может применяться в будущей работе с raw sensor pipeline, однако текущая модель является табличной и воспроизводимо обучается на CPU.</w:t>
      </w:r>
    </w:p>
    <w:p>
      <w:pPr>
        <w:spacing w:line="360" w:lineRule="auto" w:after="0"/>
        <w:ind w:firstLine="709"/>
      </w:pPr>
      <w:r>
        <w:rPr>
          <w:rFonts w:ascii="Times New Roman" w:hAnsi="Times New Roman" w:eastAsia="Times New Roman"/>
          <w:b w:val="0"/>
          <w:sz w:val="24"/>
        </w:rPr>
        <w:t>Работа состоит из введения, трех глав, заключения, списка литературы и приложений. Первая глава описывает предметную область и известные подходы. Вторая глава формулирует методику оценки критических сценариев. Третья глава описывает реализацию, эксперимент, результаты, ошибки, ограничения и воспроизводимость.</w:t>
      </w:r>
    </w:p>
    <w:p>
      <w:r>
        <w:br w:type="page"/>
      </w:r>
    </w:p>
    <w:p>
      <w:pPr>
        <w:pStyle w:val="Heading1"/>
        <w:ind w:firstLine="709"/>
      </w:pPr>
      <w:r>
        <w:rPr>
          <w:b/>
        </w:rPr>
        <w:t>1 Анализ предметной области и существующих подходов</w:t>
      </w:r>
    </w:p>
    <w:p>
      <w:pPr>
        <w:pStyle w:val="Heading2"/>
        <w:ind w:firstLine="709"/>
      </w:pPr>
      <w:r>
        <w:rPr>
          <w:b/>
        </w:rPr>
        <w:t>1.1 ADAS и мультимодальное восприятие</w:t>
      </w:r>
    </w:p>
    <w:p>
      <w:pPr>
        <w:spacing w:line="360" w:lineRule="auto" w:after="0"/>
        <w:ind w:firstLine="709"/>
      </w:pPr>
      <w:r>
        <w:rPr>
          <w:rFonts w:ascii="Times New Roman" w:hAnsi="Times New Roman" w:eastAsia="Times New Roman"/>
          <w:b w:val="0"/>
          <w:sz w:val="24"/>
        </w:rPr>
        <w:t>Системы помощи водителю получают картину дорожной сцены из нескольких источников. Камера дает форму, цвет, разметку и контекст, LiDAR помогает оценивать геометрию, radar полезен для расстояния и скорости. На практике эти источники не заменяют друг друга полностью, потому что каждый сенсор имеет свои слабые места.</w:t>
      </w:r>
    </w:p>
    <w:p>
      <w:pPr>
        <w:spacing w:line="360" w:lineRule="auto" w:after="0"/>
        <w:ind w:firstLine="709"/>
      </w:pPr>
      <w:r>
        <w:rPr>
          <w:rFonts w:ascii="Times New Roman" w:hAnsi="Times New Roman" w:eastAsia="Times New Roman"/>
          <w:b w:val="0"/>
          <w:sz w:val="24"/>
        </w:rPr>
        <w:t>Мультимодальное восприятие важно рассматривать не как простое сложение сигналов, а как задачу доверия к наблюдению. Одна и та же сцена может выглядеть безопасной по среднему качеству детекции, но стать опасной из-за частичной видимости пешехода, малой дистанции или слабой геометрии. Поэтому для ВКР выбран слой оценки сцены, который работает поверх признаков наблюдения и отдельно фиксирует риск.</w:t>
      </w:r>
    </w:p>
    <w:p>
      <w:pPr>
        <w:spacing w:line="360" w:lineRule="auto" w:after="0"/>
        <w:ind w:firstLine="709"/>
      </w:pPr>
      <w:r>
        <w:rPr>
          <w:rFonts w:ascii="Times New Roman" w:hAnsi="Times New Roman" w:eastAsia="Times New Roman"/>
          <w:b w:val="0"/>
          <w:sz w:val="24"/>
        </w:rPr>
        <w:t>Основной эксперимент построен на реальных аннотациях KITTI Object Detection. Данные не заменяются синтетическими примерами и не дополняются вручную созданными погодными сценами. Такое ограничение делает результат более честным, но требует аккуратно отделять измеряемые признаки KITTI от будущего raw-sensor контура.</w:t>
      </w:r>
    </w:p>
    <w:p>
      <w:pPr>
        <w:pStyle w:val="Heading2"/>
        <w:ind w:firstLine="709"/>
      </w:pPr>
      <w:r>
        <w:rPr>
          <w:b/>
        </w:rPr>
        <w:t>1.2 Редкие критические сценарии и corner cases</w:t>
      </w:r>
    </w:p>
    <w:p>
      <w:pPr>
        <w:spacing w:line="360" w:lineRule="auto" w:after="0"/>
        <w:ind w:firstLine="709"/>
      </w:pPr>
      <w:r>
        <w:rPr>
          <w:rFonts w:ascii="Times New Roman" w:hAnsi="Times New Roman" w:eastAsia="Times New Roman"/>
          <w:b w:val="0"/>
          <w:sz w:val="24"/>
        </w:rPr>
        <w:t>Опасные ситуации занимают малую долю дорожных наблюдений, но именно они определяют практическую цену ошибки. Для ADAS пропуск пешехода или близкого объекта впереди автомобиля намного серьезнее, чем лишнее предупреждение в спокойной сцене. Поэтому средняя точность модели не закрывает вопрос безопасности.</w:t>
      </w:r>
    </w:p>
    <w:p>
      <w:pPr>
        <w:spacing w:line="360" w:lineRule="auto" w:after="0"/>
        <w:ind w:firstLine="709"/>
      </w:pPr>
      <w:r>
        <w:rPr>
          <w:rFonts w:ascii="Times New Roman" w:hAnsi="Times New Roman" w:eastAsia="Times New Roman"/>
          <w:b w:val="0"/>
          <w:sz w:val="24"/>
        </w:rPr>
        <w:t>Corner case в данной работе понимается как сцена, где привычные признаки надежности становятся недостаточными. К таким случаям относятся близкие уязвимые участники движения, частичная окклюзия, усечение объекта границей кадра и неоднозначная геометрия. Эти ситуации нельзя оценивать только по классу объекта, потому что контекст сцены меняет риск.</w:t>
      </w:r>
    </w:p>
    <w:p>
      <w:pPr>
        <w:spacing w:line="360" w:lineRule="auto" w:after="0"/>
        <w:ind w:firstLine="709"/>
      </w:pPr>
      <w:r>
        <w:rPr>
          <w:rFonts w:ascii="Times New Roman" w:hAnsi="Times New Roman" w:eastAsia="Times New Roman"/>
          <w:b w:val="0"/>
          <w:sz w:val="24"/>
        </w:rPr>
        <w:t>В эксперименте критичность задается явным правилом из реальных KITTI-аннотаций. Правило учитывает класс объекта, положение впереди автомобиля, 3D-дистанцию, occlusion и truncation. Такая метка не является исходной меткой KITTI, но она воспроизводима и не зависит от ручной подгонки после обучения.</w:t>
      </w:r>
    </w:p>
    <w:p>
      <w:pPr>
        <w:pStyle w:val="Heading2"/>
        <w:ind w:firstLine="709"/>
      </w:pPr>
      <w:r>
        <w:rPr>
          <w:b/>
        </w:rPr>
        <w:t>1.3 Плохая погода, окклюзия и деградация сенсоров</w:t>
      </w:r>
    </w:p>
    <w:p>
      <w:pPr>
        <w:spacing w:line="360" w:lineRule="auto" w:after="0"/>
        <w:ind w:firstLine="709"/>
      </w:pPr>
      <w:r>
        <w:rPr>
          <w:rFonts w:ascii="Times New Roman" w:hAnsi="Times New Roman" w:eastAsia="Times New Roman"/>
          <w:b w:val="0"/>
          <w:sz w:val="24"/>
        </w:rPr>
        <w:t>Дождь, туман, снег, ночь и блики снижают качество восприятия разными способами. Камера чувствительна к контрасту и освещению, LiDAR может страдать от отражений и дальности, radar сохраняет устойчивость в ряде погодных условий, но дает менее богатое описание формы. Эти различия объясняют, почему система должна оценивать надежность наблюдения, а не только факт наличия объекта.</w:t>
      </w:r>
    </w:p>
    <w:p>
      <w:pPr>
        <w:spacing w:line="360" w:lineRule="auto" w:after="0"/>
        <w:ind w:firstLine="709"/>
      </w:pPr>
      <w:r>
        <w:rPr>
          <w:rFonts w:ascii="Times New Roman" w:hAnsi="Times New Roman" w:eastAsia="Times New Roman"/>
          <w:b w:val="0"/>
          <w:sz w:val="24"/>
        </w:rPr>
        <w:t>KITTI Object Detection не содержит полноценной разметки погодных режимов и radar-канала. Поэтому в основной модели используются только те признаки, которые можно извлечь из реальной разметки: occlusion, truncation, 2D-размер bounding box, 3D-дистанция и боковое положение. Это честное ограничение эксперимента, а не недостаток, скрытый в тексте.</w:t>
      </w:r>
    </w:p>
    <w:p>
      <w:pPr>
        <w:spacing w:line="360" w:lineRule="auto" w:after="0"/>
        <w:ind w:firstLine="709"/>
      </w:pPr>
      <w:r>
        <w:rPr>
          <w:rFonts w:ascii="Times New Roman" w:hAnsi="Times New Roman" w:eastAsia="Times New Roman"/>
          <w:b w:val="0"/>
          <w:sz w:val="24"/>
        </w:rPr>
        <w:t>Окклюзия и усечение объекта полезны как proxy-признаки деградации наблюдения. Они не описывают всю физику сенсоров, но позволяют проверить идею reliability score на доступных данных. Для промышленной проверки потребуется набор с синхронными raw sensor данными, погодой, radar и сценариями отказов.</w:t>
      </w:r>
    </w:p>
    <w:p>
      <w:pPr>
        <w:pStyle w:val="Heading2"/>
        <w:ind w:firstLine="709"/>
      </w:pPr>
      <w:r>
        <w:rPr>
          <w:b/>
        </w:rPr>
        <w:t>1.4 Почему средние метрики не гарантируют безопасность</w:t>
      </w:r>
    </w:p>
    <w:p>
      <w:pPr>
        <w:spacing w:line="360" w:lineRule="auto" w:after="0"/>
        <w:ind w:firstLine="709"/>
      </w:pPr>
      <w:r>
        <w:rPr>
          <w:rFonts w:ascii="Times New Roman" w:hAnsi="Times New Roman" w:eastAsia="Times New Roman"/>
          <w:b w:val="0"/>
          <w:sz w:val="24"/>
        </w:rPr>
        <w:t>Accuracy, ROC AUC и общая точность помогают сравнивать модели, но они сглаживают поведение на редких опасных случаях. Если критические сцены составляют меньшую часть набора, высокая accuracy может сохраняться даже при нежелательном числе пропусков. В ADAS такой результат нельзя считать достаточным.</w:t>
      </w:r>
    </w:p>
    <w:p>
      <w:pPr>
        <w:spacing w:line="360" w:lineRule="auto" w:after="0"/>
        <w:ind w:firstLine="709"/>
      </w:pPr>
      <w:r>
        <w:rPr>
          <w:rFonts w:ascii="Times New Roman" w:hAnsi="Times New Roman" w:eastAsia="Times New Roman"/>
          <w:b w:val="0"/>
          <w:sz w:val="24"/>
        </w:rPr>
        <w:t>Работа делает акцент на recall, FNR и анализе FN-случаев. Recall показывает, какая доля критических сцен найдена, FNR показывает долю пропусков, а разбор ошибок объясняет, где именно модель недооценивает риск. Это ближе к инженерной задаче, чем одна итоговая средняя метрика.</w:t>
      </w:r>
    </w:p>
    <w:p>
      <w:pPr>
        <w:spacing w:line="360" w:lineRule="auto" w:after="0"/>
        <w:ind w:firstLine="709"/>
      </w:pPr>
      <w:r>
        <w:rPr>
          <w:rFonts w:ascii="Times New Roman" w:hAnsi="Times New Roman" w:eastAsia="Times New Roman"/>
          <w:b w:val="0"/>
          <w:sz w:val="24"/>
        </w:rPr>
        <w:t>Precision также остается важной, потому что избыток ложных тревог снижает доверие к системе. Тем не менее приоритет в работе отдан снижению пропусков критических сцен. Такой выбор отражен в подборе порога на validation split и в сравнении primary model с baseline и ablation.</w:t>
      </w:r>
    </w:p>
    <w:p>
      <w:pPr>
        <w:pStyle w:val="Heading2"/>
        <w:ind w:firstLine="709"/>
      </w:pPr>
      <w:r>
        <w:rPr>
          <w:b/>
        </w:rPr>
        <w:t>1.5 OOD detection и uncertainty estimation</w:t>
      </w:r>
    </w:p>
    <w:p>
      <w:pPr>
        <w:spacing w:line="360" w:lineRule="auto" w:after="0"/>
        <w:ind w:firstLine="709"/>
      </w:pPr>
      <w:r>
        <w:rPr>
          <w:rFonts w:ascii="Times New Roman" w:hAnsi="Times New Roman" w:eastAsia="Times New Roman"/>
          <w:b w:val="0"/>
          <w:sz w:val="24"/>
        </w:rPr>
        <w:t>Сцена вне привычного распределения может содержать знакомые классы объектов, но в непривычном сочетании расстояния, положения и качества наблюдения. OOD detection помогает заметить такие случаи, а uncertainty estimation показывает, насколько устойчивым является вывод модели. Для ADAS это разные, но связанные задачи.</w:t>
      </w:r>
    </w:p>
    <w:p>
      <w:pPr>
        <w:spacing w:line="360" w:lineRule="auto" w:after="0"/>
        <w:ind w:firstLine="709"/>
      </w:pPr>
      <w:r>
        <w:rPr>
          <w:rFonts w:ascii="Times New Roman" w:hAnsi="Times New Roman" w:eastAsia="Times New Roman"/>
          <w:b w:val="0"/>
          <w:sz w:val="24"/>
        </w:rPr>
        <w:t>В магистерской работе не обучается отдельная нейросетевая модель uncertainty на изображениях. Вместо этого рассчитывается proxy uncertainty из признаков качества камеры и 3D-геометрии. Такой вариант проще, но воспроизводим на KITTI-аннотациях и подходит для проверки методики на уровне сцены.</w:t>
      </w:r>
    </w:p>
    <w:p>
      <w:pPr>
        <w:spacing w:line="360" w:lineRule="auto" w:after="0"/>
        <w:ind w:firstLine="709"/>
      </w:pPr>
      <w:r>
        <w:rPr>
          <w:rFonts w:ascii="Times New Roman" w:hAnsi="Times New Roman" w:eastAsia="Times New Roman"/>
          <w:b w:val="0"/>
          <w:sz w:val="24"/>
        </w:rPr>
        <w:t>Неопределенность используется не как декоративная оценка, а как входной признак primary model. Если камера частично теряет объект или геометрия сцены становится ненадежной, uncertainty_proxy повышается и влияет на вероятность критической сцены. Это связывает теоретический обзор с экспериментом.</w:t>
      </w:r>
    </w:p>
    <w:p>
      <w:pPr>
        <w:pStyle w:val="Heading2"/>
        <w:ind w:firstLine="709"/>
      </w:pPr>
      <w:r>
        <w:rPr>
          <w:b/>
        </w:rPr>
        <w:t>1.6 Виды sensor fusion</w:t>
      </w:r>
    </w:p>
    <w:p>
      <w:pPr>
        <w:spacing w:line="360" w:lineRule="auto" w:after="0"/>
        <w:ind w:firstLine="709"/>
      </w:pPr>
      <w:r>
        <w:rPr>
          <w:rFonts w:ascii="Times New Roman" w:hAnsi="Times New Roman" w:eastAsia="Times New Roman"/>
          <w:b w:val="0"/>
          <w:sz w:val="24"/>
        </w:rPr>
        <w:t>Раннее объединение работает с сырыми сигналами или низкоуровневыми признаками. Промежуточное объединение соединяет представления, полученные отдельными ветвями модели. Позднее объединение комбинирует уже готовые решения или confidence отдельных детекторов. Выбор уровня зависит от данных, вычислительных ресурсов и доступности синхронных сенсоров.</w:t>
      </w:r>
    </w:p>
    <w:p>
      <w:pPr>
        <w:spacing w:line="360" w:lineRule="auto" w:after="0"/>
        <w:ind w:firstLine="709"/>
      </w:pPr>
      <w:r>
        <w:rPr>
          <w:rFonts w:ascii="Times New Roman" w:hAnsi="Times New Roman" w:eastAsia="Times New Roman"/>
          <w:b w:val="0"/>
          <w:sz w:val="24"/>
        </w:rPr>
        <w:t>Для полного raw fusion нужны изображения, облака точек, radar, калибровка и вычислительный контур обучения. В текущем эксперименте используется более узкий scenario-level fusion: признаки класса, геометрии, окклюзии, усечения, надежности и риска объединяются в табличной модели. Это не подменяет промышленную multimodal perception систему, но проверяет важную часть логики.</w:t>
      </w:r>
    </w:p>
    <w:p>
      <w:pPr>
        <w:spacing w:line="360" w:lineRule="auto" w:after="0"/>
        <w:ind w:firstLine="709"/>
      </w:pPr>
      <w:r>
        <w:rPr>
          <w:rFonts w:ascii="Times New Roman" w:hAnsi="Times New Roman" w:eastAsia="Times New Roman"/>
          <w:b w:val="0"/>
          <w:sz w:val="24"/>
        </w:rPr>
        <w:t>JSON demo в проекте показывает идею объединения confidence камеры, LiDAR и radar на простых сценах. Эти демонстрационные примеры не входят в обучение primary model и не влияют на метрики KITTI. Такое разделение нужно, чтобы не смешивать проверяемый эксперимент с иллюстрацией будущего расширения.</w:t>
      </w:r>
    </w:p>
    <w:p>
      <w:pPr>
        <w:pStyle w:val="Heading2"/>
        <w:ind w:firstLine="709"/>
      </w:pPr>
      <w:r>
        <w:rPr>
          <w:b/>
        </w:rPr>
        <w:t>1.7 Датасеты и симуляторы</w:t>
      </w:r>
    </w:p>
    <w:p>
      <w:pPr>
        <w:spacing w:line="360" w:lineRule="auto" w:after="0"/>
        <w:ind w:firstLine="709"/>
      </w:pPr>
      <w:r>
        <w:rPr>
          <w:rFonts w:ascii="Times New Roman" w:hAnsi="Times New Roman" w:eastAsia="Times New Roman"/>
          <w:b w:val="0"/>
          <w:sz w:val="24"/>
        </w:rPr>
        <w:t>KITTI удобен для воспроизводимого эксперимента, потому что содержит открытые аннотации объектов, 2D/3D-геометрию, occlusion и truncation. Для ADAS-анализа его ограничение состоит в отсутствии готовой метки critical_scene, radar-канала и полной погодной разметки. Поэтому результаты по KITTI нужно трактовать как проверку методики на реальных аннотациях, а не как сертификацию мультимодальной системы.</w:t>
      </w:r>
    </w:p>
    <w:p>
      <w:pPr>
        <w:spacing w:line="360" w:lineRule="auto" w:after="0"/>
        <w:ind w:firstLine="709"/>
      </w:pPr>
      <w:r>
        <w:rPr>
          <w:rFonts w:ascii="Times New Roman" w:hAnsi="Times New Roman" w:eastAsia="Times New Roman"/>
          <w:b w:val="0"/>
          <w:sz w:val="24"/>
        </w:rPr>
        <w:t>nuScenes полезен как следующий источник данных, потому что содержит камеры, LiDAR и radar. CARLA может применяться для стресс-тестов редких условий, но синтетические сцены требуют отдельной проверки переноса на реальные данные. В финальном эксперименте синтетика не используется для обучения и расчета метрик.</w:t>
      </w:r>
    </w:p>
    <w:p>
      <w:pPr>
        <w:spacing w:line="360" w:lineRule="auto" w:after="0"/>
        <w:ind w:firstLine="709"/>
      </w:pPr>
      <w:r>
        <w:rPr>
          <w:rFonts w:ascii="Times New Roman" w:hAnsi="Times New Roman" w:eastAsia="Times New Roman"/>
          <w:b w:val="0"/>
          <w:sz w:val="24"/>
        </w:rPr>
        <w:t>Такой выбор данных соответствует исследовательской стадии проекта. Сначала проверяется воспроизводимая модель на реальном открытом наборе, затем метод можно переносить на более богатые датасеты и на raw sensor pipeline. Это снижает риск завышенных заявлений в тексте ВКР.</w:t>
      </w:r>
    </w:p>
    <w:p>
      <w:pPr>
        <w:pStyle w:val="Heading2"/>
        <w:ind w:firstLine="709"/>
      </w:pPr>
      <w:r>
        <w:rPr>
          <w:b/>
        </w:rPr>
        <w:t>1.8 Аналоги и ограничения известных решений</w:t>
      </w:r>
    </w:p>
    <w:p>
      <w:pPr>
        <w:spacing w:line="360" w:lineRule="auto" w:after="0"/>
        <w:ind w:firstLine="709"/>
      </w:pPr>
      <w:r>
        <w:rPr>
          <w:rFonts w:ascii="Times New Roman" w:hAnsi="Times New Roman" w:eastAsia="Times New Roman"/>
          <w:b w:val="0"/>
          <w:sz w:val="24"/>
        </w:rPr>
        <w:t>Современные модели 3D object detection и BEV-представления показывают сильные результаты на стандартных benchmark-задачах. Однако высокая метрика на benchmark не означает, что система одинаково надежна при деградации сенсоров, редких объектах и нестандартных сочетаниях признаков. Поэтому в литературе отдельно обсуждаются corner cases, adverse weather и оценка uncertainty.</w:t>
      </w:r>
    </w:p>
    <w:p>
      <w:pPr>
        <w:spacing w:line="360" w:lineRule="auto" w:after="0"/>
        <w:ind w:firstLine="709"/>
      </w:pPr>
      <w:r>
        <w:rPr>
          <w:rFonts w:ascii="Times New Roman" w:hAnsi="Times New Roman" w:eastAsia="Times New Roman"/>
          <w:b w:val="0"/>
          <w:sz w:val="24"/>
        </w:rPr>
        <w:t>BEVFusion и близкие подходы используются в работе как литературный контекст. Собственный эксперимент не сравнивает primary model с BEVFusion и не заявляет превосходство над ней. Рисунок 1 показывает опубликованный пример влияния деградации сенсоров, а не результат выполненного здесь обучения.</w:t>
      </w:r>
    </w:p>
    <w:p>
      <w:pPr>
        <w:spacing w:line="360" w:lineRule="auto" w:after="0"/>
        <w:ind w:firstLine="709"/>
      </w:pPr>
      <w:r>
        <w:rPr>
          <w:rFonts w:ascii="Times New Roman" w:hAnsi="Times New Roman" w:eastAsia="Times New Roman"/>
          <w:b w:val="0"/>
          <w:sz w:val="24"/>
        </w:rPr>
        <w:t>Ограничение известных решений для данной ВКР состоит в трудной воспроизводимости полного промышленного контура. Не всегда доступны исходные данные, веса, вычислительные ресурсы и единые протоколы редких сценариев. Поэтому работа делает упор на прозрачную табличную методику, где каждый признак и каждая метрика проверяются из файлов проекта.</w:t>
      </w:r>
    </w:p>
    <w:p>
      <w:pPr>
        <w:pStyle w:val="Heading2"/>
        <w:ind w:firstLine="709"/>
      </w:pPr>
      <w:r>
        <w:rPr>
          <w:b/>
        </w:rPr>
        <w:t>1.9 Проверяемость исследований в ADAS</w:t>
      </w:r>
    </w:p>
    <w:p>
      <w:pPr>
        <w:spacing w:line="360" w:lineRule="auto" w:after="0"/>
        <w:ind w:firstLine="709"/>
      </w:pPr>
      <w:r>
        <w:rPr>
          <w:rFonts w:ascii="Times New Roman" w:hAnsi="Times New Roman" w:eastAsia="Times New Roman"/>
          <w:b w:val="0"/>
          <w:sz w:val="24"/>
        </w:rPr>
        <w:t>Проверяемость особенно важна в задачах безопасности. Текст, код, данные и графики должны ссылаться на одни и те же числа, иначе результат сложно защищать как инженерную работу. В проекте метрики берутся из results/metrics.json, а таблицы и презентация пересобираются из этого источника.</w:t>
      </w:r>
    </w:p>
    <w:p>
      <w:pPr>
        <w:spacing w:line="360" w:lineRule="auto" w:after="0"/>
        <w:ind w:firstLine="709"/>
      </w:pPr>
      <w:r>
        <w:rPr>
          <w:rFonts w:ascii="Times New Roman" w:hAnsi="Times New Roman" w:eastAsia="Times New Roman"/>
          <w:b w:val="0"/>
          <w:sz w:val="24"/>
        </w:rPr>
        <w:t>Разделение train, validation и test фиксируется заранее. Порог выбирается на validation split, а финальные числа выводятся на test split. Такой порядок снижает риск подгонки и делает проверку честнее.</w:t>
      </w:r>
    </w:p>
    <w:p>
      <w:pPr>
        <w:spacing w:line="360" w:lineRule="auto" w:after="0"/>
        <w:ind w:firstLine="709"/>
      </w:pPr>
      <w:r>
        <w:rPr>
          <w:rFonts w:ascii="Times New Roman" w:hAnsi="Times New Roman" w:eastAsia="Times New Roman"/>
          <w:b w:val="0"/>
          <w:sz w:val="24"/>
        </w:rPr>
        <w:t>Репозиторий содержит скрипты подготовки данных, обучения, оценки, построения графиков и генерации документов. Команды полного цикла позволяют повторить расчет и сопоставить результаты с текстом ВКР. Для комиссии это важнее, чем декларация о точности без воспроизводимого следа.</w:t>
      </w:r>
    </w:p>
    <w:p>
      <w:pPr>
        <w:pStyle w:val="Heading2"/>
        <w:ind w:firstLine="709"/>
      </w:pPr>
      <w:r>
        <w:rPr>
          <w:b/>
        </w:rPr>
        <w:t>1.10 Выводы по главе 1</w:t>
      </w:r>
    </w:p>
    <w:p>
      <w:pPr>
        <w:spacing w:line="360" w:lineRule="auto" w:after="0"/>
        <w:ind w:firstLine="709"/>
      </w:pPr>
      <w:r>
        <w:rPr>
          <w:rFonts w:ascii="Times New Roman" w:hAnsi="Times New Roman" w:eastAsia="Times New Roman"/>
          <w:b w:val="0"/>
          <w:sz w:val="24"/>
        </w:rPr>
        <w:t>Редкие критические сцены требуют отдельной оценки, потому что средние метрики плохо показывают цену пропуска опасного случая. Надежность ADAS-восприятия зависит не только от класса объекта, но и от дистанции, положения, окклюзии, усечения и уверенности в наблюдении.</w:t>
      </w:r>
    </w:p>
    <w:p>
      <w:pPr>
        <w:spacing w:line="360" w:lineRule="auto" w:after="0"/>
        <w:ind w:firstLine="709"/>
      </w:pPr>
      <w:r>
        <w:rPr>
          <w:rFonts w:ascii="Times New Roman" w:hAnsi="Times New Roman" w:eastAsia="Times New Roman"/>
          <w:b w:val="0"/>
          <w:sz w:val="24"/>
        </w:rPr>
        <w:t>Реальные аннотации KITTI позволяют построить проверяемую scenario-level модель, но не закрывают весь промышленный контур. В наборе нет radar и готовой метки critical_scene, поэтому целевая переменная выводится явным правилом. Это ограничение прямо учитывается в методике и в интерпретации результатов.</w:t>
      </w:r>
    </w:p>
    <w:p>
      <w:pPr>
        <w:spacing w:line="360" w:lineRule="auto" w:after="0"/>
        <w:ind w:firstLine="709"/>
      </w:pPr>
      <w:r>
        <w:rPr>
          <w:rFonts w:ascii="Times New Roman" w:hAnsi="Times New Roman" w:eastAsia="Times New Roman"/>
          <w:b w:val="0"/>
          <w:sz w:val="24"/>
        </w:rPr>
        <w:t>Дальнейшая глава переводит обзор в инженерную схему: классификацию сценариев, признаки качества наблюдения, reliability, uncertainty, risk score, adaptive fusion, метрики и план эксперимента.</w:t>
      </w:r>
    </w:p>
    <w:p>
      <w:pPr>
        <w:spacing w:line="360" w:lineRule="auto" w:after="0"/>
        <w:ind w:firstLine="0"/>
        <w:jc w:val="left"/>
      </w:pPr>
      <w:r>
        <w:rPr>
          <w:rFonts w:ascii="Times New Roman" w:hAnsi="Times New Roman" w:eastAsia="Times New Roman"/>
          <w:b w:val="0"/>
          <w:sz w:val="24"/>
        </w:rPr>
        <w:t>Таблица 1 – Сравнение направлений, использованных в работе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vAlign w:val="center"/>
          </w:tcPr>
          <w:p>
            <w:pPr>
              <w:jc w:val="center"/>
            </w:pPr>
            <w:r/>
            <w:r>
              <w:rPr>
                <w:rFonts w:ascii="Times New Roman" w:hAnsi="Times New Roman" w:eastAsia="Times New Roman"/>
                <w:b/>
                <w:sz w:val="20"/>
              </w:rPr>
              <w:t>Направление</w:t>
            </w:r>
          </w:p>
        </w:tc>
        <w:tc>
          <w:tcPr>
            <w:tcW w:type="dxa" w:w="3969"/>
            <w:vAlign w:val="center"/>
          </w:tcPr>
          <w:p>
            <w:pPr>
              <w:jc w:val="center"/>
            </w:pPr>
            <w:r/>
            <w:r>
              <w:rPr>
                <w:rFonts w:ascii="Times New Roman" w:hAnsi="Times New Roman" w:eastAsia="Times New Roman"/>
                <w:b/>
                <w:sz w:val="20"/>
              </w:rPr>
              <w:t>Что дает для ВКР</w:t>
            </w:r>
          </w:p>
        </w:tc>
        <w:tc>
          <w:tcPr>
            <w:tcW w:type="dxa" w:w="2835"/>
            <w:vAlign w:val="center"/>
          </w:tcPr>
          <w:p>
            <w:pPr>
              <w:jc w:val="center"/>
            </w:pPr>
            <w:r/>
            <w:r>
              <w:rPr>
                <w:rFonts w:ascii="Times New Roman" w:hAnsi="Times New Roman" w:eastAsia="Times New Roman"/>
                <w:b/>
                <w:sz w:val="20"/>
              </w:rPr>
              <w:t>Ограничение</w:t>
            </w:r>
          </w:p>
        </w:tc>
      </w:tr>
      <w:tr>
        <w:trPr>
          <w:cantSplit/>
        </w:trPr>
        <w:tc>
          <w:tcPr>
            <w:tcW w:type="dxa" w:w="2268"/>
            <w:vAlign w:val="center"/>
          </w:tcPr>
          <w:p>
            <w:pPr>
              <w:jc w:val="center"/>
            </w:pPr>
            <w:r/>
            <w:r>
              <w:rPr>
                <w:rFonts w:ascii="Times New Roman" w:hAnsi="Times New Roman" w:eastAsia="Times New Roman"/>
                <w:b w:val="0"/>
                <w:sz w:val="20"/>
              </w:rPr>
              <w:t>Corner cases</w:t>
            </w:r>
          </w:p>
        </w:tc>
        <w:tc>
          <w:tcPr>
            <w:tcW w:type="dxa" w:w="3969"/>
            <w:vAlign w:val="center"/>
          </w:tcPr>
          <w:p>
            <w:pPr>
              <w:jc w:val="left"/>
            </w:pPr>
            <w:r/>
            <w:r>
              <w:rPr>
                <w:rFonts w:ascii="Times New Roman" w:hAnsi="Times New Roman" w:eastAsia="Times New Roman"/>
                <w:b w:val="0"/>
                <w:sz w:val="20"/>
              </w:rPr>
              <w:t>помогает описать редкие опасные сцены</w:t>
            </w:r>
          </w:p>
        </w:tc>
        <w:tc>
          <w:tcPr>
            <w:tcW w:type="dxa" w:w="2835"/>
            <w:vAlign w:val="center"/>
          </w:tcPr>
          <w:p>
            <w:pPr>
              <w:jc w:val="left"/>
            </w:pPr>
            <w:r/>
            <w:r>
              <w:rPr>
                <w:rFonts w:ascii="Times New Roman" w:hAnsi="Times New Roman" w:eastAsia="Times New Roman"/>
                <w:b w:val="0"/>
                <w:sz w:val="20"/>
              </w:rPr>
              <w:t>нет единой универсальной метки</w:t>
            </w:r>
          </w:p>
        </w:tc>
      </w:tr>
      <w:tr>
        <w:trPr>
          <w:cantSplit/>
        </w:trPr>
        <w:tc>
          <w:tcPr>
            <w:tcW w:type="dxa" w:w="2268"/>
            <w:vAlign w:val="center"/>
          </w:tcPr>
          <w:p>
            <w:pPr>
              <w:jc w:val="center"/>
            </w:pPr>
            <w:r/>
            <w:r>
              <w:rPr>
                <w:rFonts w:ascii="Times New Roman" w:hAnsi="Times New Roman" w:eastAsia="Times New Roman"/>
                <w:b w:val="0"/>
                <w:sz w:val="20"/>
              </w:rPr>
              <w:t>Adverse weather</w:t>
            </w:r>
          </w:p>
        </w:tc>
        <w:tc>
          <w:tcPr>
            <w:tcW w:type="dxa" w:w="3969"/>
            <w:vAlign w:val="center"/>
          </w:tcPr>
          <w:p>
            <w:pPr>
              <w:jc w:val="left"/>
            </w:pPr>
            <w:r/>
            <w:r>
              <w:rPr>
                <w:rFonts w:ascii="Times New Roman" w:hAnsi="Times New Roman" w:eastAsia="Times New Roman"/>
                <w:b w:val="0"/>
                <w:sz w:val="20"/>
              </w:rPr>
              <w:t>объясняет деградацию разных сенсоров</w:t>
            </w:r>
          </w:p>
        </w:tc>
        <w:tc>
          <w:tcPr>
            <w:tcW w:type="dxa" w:w="2835"/>
            <w:vAlign w:val="center"/>
          </w:tcPr>
          <w:p>
            <w:pPr>
              <w:jc w:val="left"/>
            </w:pPr>
            <w:r/>
            <w:r>
              <w:rPr>
                <w:rFonts w:ascii="Times New Roman" w:hAnsi="Times New Roman" w:eastAsia="Times New Roman"/>
                <w:b w:val="0"/>
                <w:sz w:val="20"/>
              </w:rPr>
              <w:t>требует специальных данных</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3969"/>
            <w:vAlign w:val="center"/>
          </w:tcPr>
          <w:p>
            <w:pPr>
              <w:jc w:val="left"/>
            </w:pPr>
            <w:r/>
            <w:r>
              <w:rPr>
                <w:rFonts w:ascii="Times New Roman" w:hAnsi="Times New Roman" w:eastAsia="Times New Roman"/>
                <w:b w:val="0"/>
                <w:sz w:val="20"/>
              </w:rPr>
              <w:t>объединяет признаки разных источников</w:t>
            </w:r>
          </w:p>
        </w:tc>
        <w:tc>
          <w:tcPr>
            <w:tcW w:type="dxa" w:w="2835"/>
            <w:vAlign w:val="center"/>
          </w:tcPr>
          <w:p>
            <w:pPr>
              <w:jc w:val="left"/>
            </w:pPr>
            <w:r/>
            <w:r>
              <w:rPr>
                <w:rFonts w:ascii="Times New Roman" w:hAnsi="Times New Roman" w:eastAsia="Times New Roman"/>
                <w:b w:val="0"/>
                <w:sz w:val="20"/>
              </w:rPr>
              <w:t>ошибка калибровки может ухудшить результат</w:t>
            </w:r>
          </w:p>
        </w:tc>
      </w:tr>
      <w:tr>
        <w:trPr>
          <w:cantSplit/>
        </w:trPr>
        <w:tc>
          <w:tcPr>
            <w:tcW w:type="dxa" w:w="2268"/>
            <w:vAlign w:val="center"/>
          </w:tcPr>
          <w:p>
            <w:pPr>
              <w:jc w:val="center"/>
            </w:pPr>
            <w:r/>
            <w:r>
              <w:rPr>
                <w:rFonts w:ascii="Times New Roman" w:hAnsi="Times New Roman" w:eastAsia="Times New Roman"/>
                <w:b w:val="0"/>
                <w:sz w:val="20"/>
              </w:rPr>
              <w:t>OOD и uncertainty</w:t>
            </w:r>
          </w:p>
        </w:tc>
        <w:tc>
          <w:tcPr>
            <w:tcW w:type="dxa" w:w="3969"/>
            <w:vAlign w:val="center"/>
          </w:tcPr>
          <w:p>
            <w:pPr>
              <w:jc w:val="left"/>
            </w:pPr>
            <w:r/>
            <w:r>
              <w:rPr>
                <w:rFonts w:ascii="Times New Roman" w:hAnsi="Times New Roman" w:eastAsia="Times New Roman"/>
                <w:b w:val="0"/>
                <w:sz w:val="20"/>
              </w:rPr>
              <w:t>показывает ненадежность вывода</w:t>
            </w:r>
          </w:p>
        </w:tc>
        <w:tc>
          <w:tcPr>
            <w:tcW w:type="dxa" w:w="2835"/>
            <w:vAlign w:val="center"/>
          </w:tcPr>
          <w:p>
            <w:pPr>
              <w:jc w:val="left"/>
            </w:pPr>
            <w:r/>
            <w:r>
              <w:rPr>
                <w:rFonts w:ascii="Times New Roman" w:hAnsi="Times New Roman" w:eastAsia="Times New Roman"/>
                <w:b w:val="0"/>
                <w:sz w:val="20"/>
              </w:rPr>
              <w:t>оценка зависит от выбранной модели</w:t>
            </w:r>
          </w:p>
        </w:tc>
      </w:tr>
    </w:tbl>
    <w:p>
      <w:pPr>
        <w:jc w:val="center"/>
      </w:pPr>
      <w:r>
        <w:drawing>
          <wp:inline xmlns:a="http://schemas.openxmlformats.org/drawingml/2006/main" xmlns:pic="http://schemas.openxmlformats.org/drawingml/2006/picture">
            <wp:extent cx="5303520" cy="3563367"/>
            <wp:docPr id="1" name="Picture 1"/>
            <wp:cNvGraphicFramePr>
              <a:graphicFrameLocks noChangeAspect="1"/>
            </wp:cNvGraphicFramePr>
            <a:graphic>
              <a:graphicData uri="http://schemas.openxmlformats.org/drawingml/2006/picture">
                <pic:pic>
                  <pic:nvPicPr>
                    <pic:cNvPr id="0" name="bevfusion_literature_chart.png"/>
                    <pic:cNvPicPr/>
                  </pic:nvPicPr>
                  <pic:blipFill>
                    <a:blip r:embed="rId10"/>
                    <a:stretch>
                      <a:fillRect/>
                    </a:stretch>
                  </pic:blipFill>
                  <pic:spPr>
                    <a:xfrm>
                      <a:off x="0" y="0"/>
                      <a:ext cx="5303520" cy="356336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 – Литературный пример влияния деградации сенсоров на BEVFusion по данным Kumar et al., 2025</w:t>
      </w:r>
    </w:p>
    <w:p>
      <w:r>
        <w:br w:type="page"/>
      </w:r>
    </w:p>
    <w:p>
      <w:pPr>
        <w:pStyle w:val="Heading1"/>
        <w:ind w:firstLine="709"/>
      </w:pPr>
      <w:r>
        <w:rPr>
          <w:b/>
        </w:rPr>
        <w:t>2 Методика обнаружения и обработки редких критических сценариев</w:t>
      </w:r>
    </w:p>
    <w:p>
      <w:pPr>
        <w:pStyle w:val="Heading2"/>
        <w:ind w:firstLine="709"/>
      </w:pPr>
      <w:r>
        <w:rPr>
          <w:b/>
        </w:rPr>
        <w:t>2.1 Классификация сценариев</w:t>
      </w:r>
    </w:p>
    <w:p>
      <w:pPr>
        <w:spacing w:line="360" w:lineRule="auto" w:after="0"/>
        <w:ind w:firstLine="709"/>
      </w:pPr>
      <w:r>
        <w:rPr>
          <w:rFonts w:ascii="Times New Roman" w:hAnsi="Times New Roman" w:eastAsia="Times New Roman"/>
          <w:b w:val="0"/>
          <w:sz w:val="24"/>
        </w:rPr>
        <w:t>Единицей анализа выбрана дорожная сцена, а не отдельный bounding box. Такой выбор соответствует задаче ADAS: система должна понять, требует ли вся ситуация осторожного режима, повторной проверки или добавления в набор сложных примеров.</w:t>
      </w:r>
    </w:p>
    <w:p>
      <w:pPr>
        <w:spacing w:line="360" w:lineRule="auto" w:after="0"/>
        <w:ind w:firstLine="709"/>
      </w:pPr>
      <w:r>
        <w:rPr>
          <w:rFonts w:ascii="Times New Roman" w:hAnsi="Times New Roman" w:eastAsia="Times New Roman"/>
          <w:b w:val="0"/>
          <w:sz w:val="24"/>
        </w:rPr>
        <w:t>Целевая переменная critical_scene вычисляется по явному правилу. Сцена считается критической, если уязвимый участник находится впереди автомобиля на дистанции до 35 м, транспортное средство впереди находится на дистанции до 12 м, объект с occlusion не ниже 2 находится впереди на дистанции до 24 м или объект с truncation не ниже 0,55 находится впереди на дистанции до 28 м.</w:t>
      </w:r>
    </w:p>
    <w:p>
      <w:pPr>
        <w:spacing w:line="360" w:lineRule="auto" w:after="0"/>
        <w:ind w:firstLine="709"/>
      </w:pPr>
      <w:r>
        <w:rPr>
          <w:rFonts w:ascii="Times New Roman" w:hAnsi="Times New Roman" w:eastAsia="Times New Roman"/>
          <w:b w:val="0"/>
          <w:sz w:val="24"/>
        </w:rPr>
        <w:t>Такая классификация не выдается за исходный benchmark KITTI. Она нужна для воспроизводимого исследования редких сцен на доступных реальных аннотациях. Все пороги заданы в коде и не меняются после просмотра test split.</w:t>
      </w:r>
    </w:p>
    <w:p>
      <w:pPr>
        <w:pStyle w:val="Heading2"/>
        <w:ind w:firstLine="709"/>
      </w:pPr>
      <w:r>
        <w:rPr>
          <w:b/>
        </w:rPr>
        <w:t>2.2 Признаки качества наблюдения</w:t>
      </w:r>
    </w:p>
    <w:p>
      <w:pPr>
        <w:spacing w:line="360" w:lineRule="auto" w:after="0"/>
        <w:ind w:firstLine="709"/>
      </w:pPr>
      <w:r>
        <w:rPr>
          <w:rFonts w:ascii="Times New Roman" w:hAnsi="Times New Roman" w:eastAsia="Times New Roman"/>
          <w:b w:val="0"/>
          <w:sz w:val="24"/>
        </w:rPr>
        <w:t>Базовые признаки описывают количество объектов, минимальную 3D-дистанцию, число объектов в переднем коридоре, число уязвимых участников, число близких объектов и максимальную нормированную площадь bounding box. Эти признаки дают грубую картину сложности сцены.</w:t>
      </w:r>
    </w:p>
    <w:p>
      <w:pPr>
        <w:spacing w:line="360" w:lineRule="auto" w:after="0"/>
        <w:ind w:firstLine="709"/>
      </w:pPr>
      <w:r>
        <w:rPr>
          <w:rFonts w:ascii="Times New Roman" w:hAnsi="Times New Roman" w:eastAsia="Times New Roman"/>
          <w:b w:val="0"/>
          <w:sz w:val="24"/>
        </w:rPr>
        <w:t>Расширенные признаки добавляют occluded_count, truncated_count, mean_occlusion, mean_truncation, camera_quality_proxy, lidar_geometry_quality_proxy, uncertainty_proxy, risk_prior, max_abs_alpha и min_lateral_abs_m. Они позволяют модели учитывать не только наличие объекта, но и качество наблюдения.</w:t>
      </w:r>
    </w:p>
    <w:p>
      <w:pPr>
        <w:spacing w:line="360" w:lineRule="auto" w:after="0"/>
        <w:ind w:firstLine="709"/>
      </w:pPr>
      <w:r>
        <w:rPr>
          <w:rFonts w:ascii="Times New Roman" w:hAnsi="Times New Roman" w:eastAsia="Times New Roman"/>
          <w:b w:val="0"/>
          <w:sz w:val="24"/>
        </w:rPr>
        <w:t>Все значения берутся из KITTI label_2 и производных расчетов. В таблицу признаков не добавляются синтетические погодные метки и ручные оценки после обучения. Это делает эксперимент уже, но честнее.</w:t>
      </w:r>
    </w:p>
    <w:p>
      <w:pPr>
        <w:pStyle w:val="Heading2"/>
        <w:ind w:firstLine="709"/>
      </w:pPr>
      <w:r>
        <w:rPr>
          <w:b/>
        </w:rPr>
        <w:t>2.3 Sensor reliability</w:t>
      </w:r>
    </w:p>
    <w:p>
      <w:pPr>
        <w:spacing w:line="360" w:lineRule="auto" w:after="0"/>
        <w:ind w:firstLine="709"/>
      </w:pPr>
      <w:r>
        <w:rPr>
          <w:rFonts w:ascii="Times New Roman" w:hAnsi="Times New Roman" w:eastAsia="Times New Roman"/>
          <w:b w:val="0"/>
          <w:sz w:val="24"/>
        </w:rPr>
        <w:t>Reliability в работе трактуется как расчетная надежность наблюдения, доступная на уровне аннотаций. Для камеры используется proxy через truncation и occlusion, потому что усеченный или перекрытый объект хуже наблюдается визуально. Для 3D-геометрии используется proxy через дистанцию и occlusion.</w:t>
      </w:r>
    </w:p>
    <w:p>
      <w:pPr>
        <w:spacing w:line="360" w:lineRule="auto" w:after="0"/>
        <w:ind w:firstLine="709"/>
      </w:pPr>
      <w:r>
        <w:rPr>
          <w:rFonts w:ascii="Times New Roman" w:hAnsi="Times New Roman" w:eastAsia="Times New Roman"/>
          <w:b w:val="0"/>
          <w:sz w:val="24"/>
        </w:rPr>
        <w:t>KITTI не содержит radar в используемом наборе, поэтому radar не входит в обучение primary model. Упоминание radar относится к общей постановке ADAS и к демонстрационному JSON-контуру, где показана идея объединения confidence. В метриках KITTI radar не участвует.</w:t>
      </w:r>
    </w:p>
    <w:p>
      <w:pPr>
        <w:spacing w:line="360" w:lineRule="auto" w:after="0"/>
        <w:ind w:firstLine="709"/>
      </w:pPr>
      <w:r>
        <w:rPr>
          <w:rFonts w:ascii="Times New Roman" w:hAnsi="Times New Roman" w:eastAsia="Times New Roman"/>
          <w:b w:val="0"/>
          <w:sz w:val="24"/>
        </w:rPr>
        <w:t>Формально camera_quality_proxy снижается при росте максимального truncation и occlusion. lidar_geometry_quality_proxy снижается при ухудшении геометрических условий и окклюзии. Эти признаки не заменяют физическую модель сенсоров, но позволяют проверить, дает ли учет надежности выигрыш в recall и F1.</w:t>
      </w:r>
    </w:p>
    <w:p>
      <w:pPr>
        <w:pStyle w:val="Heading2"/>
        <w:ind w:firstLine="709"/>
      </w:pPr>
      <w:r>
        <w:rPr>
          <w:b/>
        </w:rPr>
        <w:t>2.4 Uncertainty score</w:t>
      </w:r>
    </w:p>
    <w:p>
      <w:pPr>
        <w:spacing w:line="360" w:lineRule="auto" w:after="0"/>
        <w:ind w:firstLine="709"/>
      </w:pPr>
      <w:r>
        <w:rPr>
          <w:rFonts w:ascii="Times New Roman" w:hAnsi="Times New Roman" w:eastAsia="Times New Roman"/>
          <w:b w:val="0"/>
          <w:sz w:val="24"/>
        </w:rPr>
        <w:t>Uncertainty_proxy строится из деградации camera_quality_proxy и lidar_geometry_quality_proxy. Чем хуже наблюдение и геометрия, тем выше неопределенность. В коде используется фиксированная формула с весами 0,55 для camera degradation и 0,45 для geometry degradation.</w:t>
      </w:r>
    </w:p>
    <w:p>
      <w:pPr>
        <w:spacing w:line="360" w:lineRule="auto" w:after="0"/>
        <w:ind w:firstLine="709"/>
      </w:pPr>
      <w:r>
        <w:rPr>
          <w:rFonts w:ascii="Times New Roman" w:hAnsi="Times New Roman" w:eastAsia="Times New Roman"/>
          <w:b w:val="0"/>
          <w:sz w:val="24"/>
        </w:rPr>
        <w:t>Значение uncertainty не является нейросетевой апостериорной неопределенностью. Это инженерный proxy-признак, который можно полностью воспроизвести из аннотаций. Его роль состоит в том, чтобы добавить в модель информацию о ненадежности сцены.</w:t>
      </w:r>
    </w:p>
    <w:p>
      <w:pPr>
        <w:spacing w:line="360" w:lineRule="auto" w:after="0"/>
        <w:ind w:firstLine="709"/>
      </w:pPr>
      <w:r>
        <w:rPr>
          <w:rFonts w:ascii="Times New Roman" w:hAnsi="Times New Roman" w:eastAsia="Times New Roman"/>
          <w:b w:val="0"/>
          <w:sz w:val="24"/>
        </w:rPr>
        <w:t>Такой подход соответствует доступным данным. Он не требует синтетической генерации тумана, дождя или засветки и не создает видимость более богатого датасета, чем есть на самом деле.</w:t>
      </w:r>
    </w:p>
    <w:p>
      <w:pPr>
        <w:pStyle w:val="Heading2"/>
        <w:ind w:firstLine="709"/>
      </w:pPr>
      <w:r>
        <w:rPr>
          <w:b/>
        </w:rPr>
        <w:t>2.5 Risk score</w:t>
      </w:r>
    </w:p>
    <w:p>
      <w:pPr>
        <w:spacing w:line="360" w:lineRule="auto" w:after="0"/>
        <w:ind w:firstLine="709"/>
      </w:pPr>
      <w:r>
        <w:rPr>
          <w:rFonts w:ascii="Times New Roman" w:hAnsi="Times New Roman" w:eastAsia="Times New Roman"/>
          <w:b w:val="0"/>
          <w:sz w:val="24"/>
        </w:rPr>
        <w:t>Risk_prior оценивает потенциальную опасность объекта до обучения модели. В расчет входят класс объекта, дистанция, положение по боковой оси, occlusion и truncation. Уязвимые участники движения получают больший базовый вклад, чем обычные транспортные средства.</w:t>
      </w:r>
    </w:p>
    <w:p>
      <w:pPr>
        <w:spacing w:line="360" w:lineRule="auto" w:after="0"/>
        <w:ind w:firstLine="709"/>
      </w:pPr>
      <w:r>
        <w:rPr>
          <w:rFonts w:ascii="Times New Roman" w:hAnsi="Times New Roman" w:eastAsia="Times New Roman"/>
          <w:b w:val="0"/>
          <w:sz w:val="24"/>
        </w:rPr>
        <w:t>Distance risk растет при приближении объекта, lateral risk растет при попадании объекта в передний коридор, occlusion и truncation повышают риск из-за ухудшения наблюдения. Затем для сцены берется максимальный объектный риск. Это соответствует интуиции ADAS, где один опасный объект может сделать критической всю сцену.</w:t>
      </w:r>
    </w:p>
    <w:p>
      <w:pPr>
        <w:spacing w:line="360" w:lineRule="auto" w:after="0"/>
        <w:ind w:firstLine="709"/>
      </w:pPr>
      <w:r>
        <w:rPr>
          <w:rFonts w:ascii="Times New Roman" w:hAnsi="Times New Roman" w:eastAsia="Times New Roman"/>
          <w:b w:val="0"/>
          <w:sz w:val="24"/>
        </w:rPr>
        <w:t>Risk_prior не является готовым решением. Он передается в proposed model вместе с остальными признаками, а итоговая вероятность критической сцены обучается на train split. Такой порядок отделяет экспертную структуру признаков от статистической настройки модели.</w:t>
      </w:r>
    </w:p>
    <w:p>
      <w:pPr>
        <w:pStyle w:val="Heading2"/>
        <w:ind w:firstLine="709"/>
      </w:pPr>
      <w:r>
        <w:rPr>
          <w:b/>
        </w:rPr>
        <w:t>2.6 Adaptive fusion</w:t>
      </w:r>
    </w:p>
    <w:p>
      <w:pPr>
        <w:spacing w:line="360" w:lineRule="auto" w:after="0"/>
        <w:ind w:firstLine="709"/>
      </w:pPr>
      <w:r>
        <w:rPr>
          <w:rFonts w:ascii="Times New Roman" w:hAnsi="Times New Roman" w:eastAsia="Times New Roman"/>
          <w:b w:val="0"/>
          <w:sz w:val="24"/>
        </w:rPr>
        <w:t>Adaptive fusion в рамках ВКР реализован на уровне признаков. Модель получает базовые признаки сцены, признаки деградации наблюдения, uncertainty_proxy и risk_prior. Если наблюдение хуже, это влияет на итоговый score через обученные веса logistic regression.</w:t>
      </w:r>
    </w:p>
    <w:p>
      <w:pPr>
        <w:spacing w:line="360" w:lineRule="auto" w:after="0"/>
        <w:ind w:firstLine="709"/>
      </w:pPr>
      <w:r>
        <w:rPr>
          <w:rFonts w:ascii="Times New Roman" w:hAnsi="Times New Roman" w:eastAsia="Times New Roman"/>
          <w:b w:val="0"/>
          <w:sz w:val="24"/>
        </w:rPr>
        <w:t>В отличие от raw sensor fusion, такой подход не объединяет изображения, облака точек и radar-сигналы напрямую. Он рассчитан на доступный набор KITTI и хорошо проверяется в репозитории. Для магистерской работы это разумная граница между исследовательской идеей и воспроизводимой реализацией.</w:t>
      </w:r>
    </w:p>
    <w:p>
      <w:pPr>
        <w:spacing w:line="360" w:lineRule="auto" w:after="0"/>
        <w:ind w:firstLine="709"/>
      </w:pPr>
      <w:r>
        <w:rPr>
          <w:rFonts w:ascii="Times New Roman" w:hAnsi="Times New Roman" w:eastAsia="Times New Roman"/>
          <w:b w:val="0"/>
          <w:sz w:val="24"/>
        </w:rPr>
        <w:t>Демонстрационный JSON-контур дополняет методику примером weighted fusion confidence. Он нужен для иллюстрации будущего расширения, но не подмешивается в обучение KITTI-модели и не влияет на итоговые значения precision, recall, F1, ROC AUC и PR AUC.</w:t>
      </w:r>
    </w:p>
    <w:p>
      <w:pPr>
        <w:pStyle w:val="Heading2"/>
        <w:ind w:firstLine="709"/>
      </w:pPr>
      <w:r>
        <w:rPr>
          <w:b/>
        </w:rPr>
        <w:t>2.7 Обработка отказа сенсора</w:t>
      </w:r>
    </w:p>
    <w:p>
      <w:pPr>
        <w:spacing w:line="360" w:lineRule="auto" w:after="0"/>
        <w:ind w:firstLine="709"/>
      </w:pPr>
      <w:r>
        <w:rPr>
          <w:rFonts w:ascii="Times New Roman" w:hAnsi="Times New Roman" w:eastAsia="Times New Roman"/>
          <w:b w:val="0"/>
          <w:sz w:val="24"/>
        </w:rPr>
        <w:t>Отказ сенсора в промышленной ADAS-системе должен переводить восприятие в осторожный режим. Примеры таких отказов: отсутствующий канал, резкое падение confidence, конфликт между сенсорами, сильная окклюзия или невозможность надежно оценить геометрию.</w:t>
      </w:r>
    </w:p>
    <w:p>
      <w:pPr>
        <w:spacing w:line="360" w:lineRule="auto" w:after="0"/>
        <w:ind w:firstLine="709"/>
      </w:pPr>
      <w:r>
        <w:rPr>
          <w:rFonts w:ascii="Times New Roman" w:hAnsi="Times New Roman" w:eastAsia="Times New Roman"/>
          <w:b w:val="0"/>
          <w:sz w:val="24"/>
        </w:rPr>
        <w:t>В текущем эксперименте отказ не моделируется синтетическими изображениями. На KITTI-аннотациях используются признаки, которые отражают неполноту наблюдения: occlusion, truncation и ухудшение proxy-качества. Это ограничение не скрывается и отдельно учитывается при описании переноса на raw sensor pipeline.</w:t>
      </w:r>
    </w:p>
    <w:p>
      <w:pPr>
        <w:spacing w:line="360" w:lineRule="auto" w:after="0"/>
        <w:ind w:firstLine="709"/>
      </w:pPr>
      <w:r>
        <w:rPr>
          <w:rFonts w:ascii="Times New Roman" w:hAnsi="Times New Roman" w:eastAsia="Times New Roman"/>
          <w:b w:val="0"/>
          <w:sz w:val="24"/>
        </w:rPr>
        <w:t>Для будущего расширения доступная GPU RX 7700 XT может использоваться при обучении моделей на изображениях и облаках точек через совместимый backend. В финальных метриках текущей работы GPU не играет роли, потому что обучение выполнено для табличной scenario-level модели.</w:t>
      </w:r>
    </w:p>
    <w:p>
      <w:pPr>
        <w:pStyle w:val="Heading2"/>
        <w:ind w:firstLine="709"/>
      </w:pPr>
      <w:r>
        <w:rPr>
          <w:b/>
        </w:rPr>
        <w:t>2.8 Метрики</w:t>
      </w:r>
    </w:p>
    <w:p>
      <w:pPr>
        <w:spacing w:line="360" w:lineRule="auto" w:after="0"/>
        <w:ind w:firstLine="709"/>
      </w:pPr>
      <w:r>
        <w:rPr>
          <w:rFonts w:ascii="Times New Roman" w:hAnsi="Times New Roman" w:eastAsia="Times New Roman"/>
          <w:b w:val="0"/>
          <w:sz w:val="24"/>
        </w:rPr>
        <w:t>Precision показывает долю верных предупреждений среди всех предупреждений модели. Recall показывает долю найденных критических сцен. F1 объединяет precision и recall, а FNR отдельно показывает долю пропущенных критических сцен. В ADAS FNR особенно важен, потому что пропуск опасной сцены имеет высокую цену.</w:t>
      </w:r>
    </w:p>
    <w:p>
      <w:pPr>
        <w:spacing w:line="360" w:lineRule="auto" w:after="0"/>
        <w:ind w:firstLine="709"/>
      </w:pPr>
      <w:r>
        <w:rPr>
          <w:rFonts w:ascii="Times New Roman" w:hAnsi="Times New Roman" w:eastAsia="Times New Roman"/>
          <w:b w:val="0"/>
          <w:sz w:val="24"/>
        </w:rPr>
        <w:t>ROC AUC и PR AUC используются как дополнительные интегральные показатели. Они помогают сравнивать модели при разных порогах, но не заменяют анализ выбранного порога и матрицы ошибок. Поэтому результаты представлены вместе с TP, FP, FN и TN.</w:t>
      </w:r>
    </w:p>
    <w:p>
      <w:pPr>
        <w:spacing w:line="360" w:lineRule="auto" w:after="0"/>
        <w:ind w:firstLine="709"/>
      </w:pPr>
      <w:r>
        <w:rPr>
          <w:rFonts w:ascii="Times New Roman" w:hAnsi="Times New Roman" w:eastAsia="Times New Roman"/>
          <w:b w:val="0"/>
          <w:sz w:val="24"/>
        </w:rPr>
        <w:t>Порог primary model выбирается на validation split. Test split используется только для финального расчета. Такой порядок нужен, чтобы итоговые числа отражали обобщение модели, а не настройку под тест.</w:t>
      </w:r>
    </w:p>
    <w:p>
      <w:pPr>
        <w:pStyle w:val="Heading2"/>
        <w:ind w:firstLine="709"/>
      </w:pPr>
      <w:r>
        <w:rPr>
          <w:b/>
        </w:rPr>
        <w:t>2.9 План эксперимента</w:t>
      </w:r>
    </w:p>
    <w:p>
      <w:pPr>
        <w:spacing w:line="360" w:lineRule="auto" w:after="0"/>
        <w:ind w:firstLine="709"/>
      </w:pPr>
      <w:r>
        <w:rPr>
          <w:rFonts w:ascii="Times New Roman" w:hAnsi="Times New Roman" w:eastAsia="Times New Roman"/>
          <w:b w:val="0"/>
          <w:sz w:val="24"/>
        </w:rPr>
        <w:t>Эксперимент начинается с загрузки и распаковки KITTI label_2. Затем каждая сцена переводится в строку scenario table, где фиксируются признаки объектов и целевая переменная critical_scene. После этого выполняется стратифицированное разделение на train, validation и test с seed 54.</w:t>
      </w:r>
    </w:p>
    <w:p>
      <w:pPr>
        <w:spacing w:line="360" w:lineRule="auto" w:after="0"/>
        <w:ind w:firstLine="709"/>
      </w:pPr>
      <w:r>
        <w:rPr>
          <w:rFonts w:ascii="Times New Roman" w:hAnsi="Times New Roman" w:eastAsia="Times New Roman"/>
          <w:b w:val="0"/>
          <w:sz w:val="24"/>
        </w:rPr>
        <w:t>На train split обучаются три модели: baseline_kitti_logreg, proposed_reliability_logreg и ablation_without_3d_geometry. Baseline использует базовые признаки сцены. Proposed добавляет признаки качества наблюдения, uncertainty и risk. Ablation проверяет, что происходит при удалении части 3D-геометрии.</w:t>
      </w:r>
    </w:p>
    <w:p>
      <w:pPr>
        <w:spacing w:line="360" w:lineRule="auto" w:after="0"/>
        <w:ind w:firstLine="709"/>
      </w:pPr>
      <w:r>
        <w:rPr>
          <w:rFonts w:ascii="Times New Roman" w:hAnsi="Times New Roman" w:eastAsia="Times New Roman"/>
          <w:b w:val="0"/>
          <w:sz w:val="24"/>
        </w:rPr>
        <w:t>После выбора порога на validation split выполняется оценка на test split. Скрипты сохраняют metrics.json, predictions, error cases, графики и промежуточные сведения о признаках. Рисунки 2 и 3 показывают pipeline обработки и основные сценарии использования прототипа.</w:t>
      </w:r>
    </w:p>
    <w:p>
      <w:pPr>
        <w:pStyle w:val="Heading2"/>
        <w:ind w:firstLine="709"/>
      </w:pPr>
      <w:r>
        <w:rPr>
          <w:b/>
        </w:rPr>
        <w:t>2.10 Этика и приватность</w:t>
      </w:r>
    </w:p>
    <w:p>
      <w:pPr>
        <w:spacing w:line="360" w:lineRule="auto" w:after="0"/>
        <w:ind w:firstLine="709"/>
      </w:pPr>
      <w:r>
        <w:rPr>
          <w:rFonts w:ascii="Times New Roman" w:hAnsi="Times New Roman" w:eastAsia="Times New Roman"/>
          <w:b w:val="0"/>
          <w:sz w:val="24"/>
        </w:rPr>
        <w:t>В работе используется открытый исследовательский набор KITTI. Эксперимент не собирает новые персональные данные и не идентифицирует людей на изображениях. Все расчеты выполняются на уровне аннотаций объектов и производных признаков.</w:t>
      </w:r>
    </w:p>
    <w:p>
      <w:pPr>
        <w:spacing w:line="360" w:lineRule="auto" w:after="0"/>
        <w:ind w:firstLine="709"/>
      </w:pPr>
      <w:r>
        <w:rPr>
          <w:rFonts w:ascii="Times New Roman" w:hAnsi="Times New Roman" w:eastAsia="Times New Roman"/>
          <w:b w:val="0"/>
          <w:sz w:val="24"/>
        </w:rPr>
        <w:t>Ограничение этической интерпретации состоит в том, что исследовательский прототип не должен использоваться как готовая система принятия решений на дороге. Он показывает способ выделения рискованных сцен для анализа, тестирования и последующей инженерной проверки.</w:t>
      </w:r>
    </w:p>
    <w:p>
      <w:pPr>
        <w:spacing w:line="360" w:lineRule="auto" w:after="0"/>
        <w:ind w:firstLine="709"/>
      </w:pPr>
      <w:r>
        <w:rPr>
          <w:rFonts w:ascii="Times New Roman" w:hAnsi="Times New Roman" w:eastAsia="Times New Roman"/>
          <w:b w:val="0"/>
          <w:sz w:val="24"/>
        </w:rPr>
        <w:t>При переносе на промышленный контур потребуется проверка политики хранения данных, анонимизации, журналирования отказов и юридической ответственности. Эти вопросы выходят за рамки эксперимента KITTI, но должны быть включены в дальнейшую работу.</w:t>
      </w:r>
    </w:p>
    <w:p>
      <w:pPr>
        <w:pStyle w:val="Heading2"/>
        <w:ind w:firstLine="709"/>
      </w:pPr>
      <w:r>
        <w:rPr>
          <w:b/>
        </w:rPr>
        <w:t>2.11 Требования к промышленной проверке</w:t>
      </w:r>
    </w:p>
    <w:p>
      <w:pPr>
        <w:spacing w:line="360" w:lineRule="auto" w:after="0"/>
        <w:ind w:firstLine="709"/>
      </w:pPr>
      <w:r>
        <w:rPr>
          <w:rFonts w:ascii="Times New Roman" w:hAnsi="Times New Roman" w:eastAsia="Times New Roman"/>
          <w:b w:val="0"/>
          <w:sz w:val="24"/>
        </w:rPr>
        <w:t>Промышленная проверка должна включать синхронные камеры, LiDAR, radar, погодные режимы, ночные сцены, реальные отказы сенсоров и контроль качества калибровки. Одного табличного эксперимента на KITTI недостаточно для вывода о готовности системы к эксплуатации.</w:t>
      </w:r>
    </w:p>
    <w:p>
      <w:pPr>
        <w:spacing w:line="360" w:lineRule="auto" w:after="0"/>
        <w:ind w:firstLine="709"/>
      </w:pPr>
      <w:r>
        <w:rPr>
          <w:rFonts w:ascii="Times New Roman" w:hAnsi="Times New Roman" w:eastAsia="Times New Roman"/>
          <w:b w:val="0"/>
          <w:sz w:val="24"/>
        </w:rPr>
        <w:t>Нужны отдельные наборы для validation, test, стресс-тестов и regression checks. Метрики должны считаться не только по всему набору, но и по группам: близкие объекты, уязвимые участники, окклюзия, сильное усечение, дальние объекты и сложная геометрия.</w:t>
      </w:r>
    </w:p>
    <w:p>
      <w:pPr>
        <w:spacing w:line="360" w:lineRule="auto" w:after="0"/>
        <w:ind w:firstLine="709"/>
      </w:pPr>
      <w:r>
        <w:rPr>
          <w:rFonts w:ascii="Times New Roman" w:hAnsi="Times New Roman" w:eastAsia="Times New Roman"/>
          <w:b w:val="0"/>
          <w:sz w:val="24"/>
        </w:rPr>
        <w:t>Для сертификационного уровня также требуются safety case, traceability требований, проверка отказов, журналирование версий данных и независимый аудит. ВКР не закрывает эти требования, но формирует воспроизводимую основу для следующего этапа.</w:t>
      </w:r>
    </w:p>
    <w:p>
      <w:pPr>
        <w:pStyle w:val="Heading2"/>
        <w:ind w:firstLine="709"/>
      </w:pPr>
      <w:r>
        <w:rPr>
          <w:b/>
        </w:rPr>
        <w:t>2.12 Выводы по главе 2</w:t>
      </w:r>
    </w:p>
    <w:p>
      <w:pPr>
        <w:spacing w:line="360" w:lineRule="auto" w:after="0"/>
        <w:ind w:firstLine="709"/>
      </w:pPr>
      <w:r>
        <w:rPr>
          <w:rFonts w:ascii="Times New Roman" w:hAnsi="Times New Roman" w:eastAsia="Times New Roman"/>
          <w:b w:val="0"/>
          <w:sz w:val="24"/>
        </w:rPr>
        <w:t>Методика связывает предметную область с проверяемым экспериментом. Критическая сцена определяется явным правилом из реальных KITTI-аннотаций, признаки качества наблюдения и риска рассчитываются воспроизводимо, а модель обучается на фиксированном train split.</w:t>
      </w:r>
    </w:p>
    <w:p>
      <w:pPr>
        <w:spacing w:line="360" w:lineRule="auto" w:after="0"/>
        <w:ind w:firstLine="709"/>
      </w:pPr>
      <w:r>
        <w:rPr>
          <w:rFonts w:ascii="Times New Roman" w:hAnsi="Times New Roman" w:eastAsia="Times New Roman"/>
          <w:b w:val="0"/>
          <w:sz w:val="24"/>
        </w:rPr>
        <w:t>Главная граница метода состоит в scenario-level постановке. Она не заменяет raw sensor fusion и не использует radar в KITTI-метриках. При этом она позволяет проверить, улучшают ли признаки reliability, uncertainty и risk обнаружение редких критических сцен.</w:t>
      </w:r>
    </w:p>
    <w:p>
      <w:pPr>
        <w:spacing w:line="360" w:lineRule="auto" w:after="0"/>
        <w:ind w:firstLine="709"/>
      </w:pPr>
      <w:r>
        <w:rPr>
          <w:rFonts w:ascii="Times New Roman" w:hAnsi="Times New Roman" w:eastAsia="Times New Roman"/>
          <w:b w:val="0"/>
          <w:sz w:val="24"/>
        </w:rPr>
        <w:t>Следующая глава описывает программную реализацию, структуру репозитория, обучение моделей, результаты на test split и ограничения переноса на промышленный ADAS-контур.</w:t>
      </w:r>
    </w:p>
    <w:p>
      <w:pPr>
        <w:spacing w:line="360" w:lineRule="auto" w:after="0"/>
        <w:ind w:firstLine="0"/>
        <w:jc w:val="left"/>
      </w:pPr>
      <w:r>
        <w:rPr>
          <w:rFonts w:ascii="Times New Roman" w:hAnsi="Times New Roman" w:eastAsia="Times New Roman"/>
          <w:b w:val="0"/>
          <w:sz w:val="24"/>
        </w:rPr>
        <w:t>Таблица 2 – Формулы метрик и расчетных признаков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84"/>
            <w:vAlign w:val="center"/>
          </w:tcPr>
          <w:p>
            <w:pPr>
              <w:jc w:val="center"/>
            </w:pPr>
            <w:r/>
            <w:r>
              <w:rPr>
                <w:rFonts w:ascii="Times New Roman" w:hAnsi="Times New Roman" w:eastAsia="Times New Roman"/>
                <w:b/>
                <w:sz w:val="20"/>
              </w:rPr>
              <w:t>Показатель</w:t>
            </w:r>
          </w:p>
        </w:tc>
        <w:tc>
          <w:tcPr>
            <w:tcW w:type="dxa" w:w="3685"/>
            <w:vAlign w:val="center"/>
          </w:tcPr>
          <w:p>
            <w:pPr>
              <w:jc w:val="center"/>
            </w:pPr>
            <w:r/>
            <w:r>
              <w:rPr>
                <w:rFonts w:ascii="Times New Roman" w:hAnsi="Times New Roman" w:eastAsia="Times New Roman"/>
                <w:b/>
                <w:sz w:val="20"/>
              </w:rPr>
              <w:t>Формула</w:t>
            </w:r>
          </w:p>
        </w:tc>
        <w:tc>
          <w:tcPr>
            <w:tcW w:type="dxa" w:w="3402"/>
            <w:vAlign w:val="center"/>
          </w:tcPr>
          <w:p>
            <w:pPr>
              <w:jc w:val="center"/>
            </w:pPr>
            <w:r/>
            <w:r>
              <w:rPr>
                <w:rFonts w:ascii="Times New Roman" w:hAnsi="Times New Roman" w:eastAsia="Times New Roman"/>
                <w:b/>
                <w:sz w:val="20"/>
              </w:rPr>
              <w:t>Назначение</w:t>
            </w:r>
          </w:p>
        </w:tc>
      </w:tr>
      <w:tr>
        <w:trPr>
          <w:cantSplit/>
        </w:trPr>
        <w:tc>
          <w:tcPr>
            <w:tcW w:type="dxa" w:w="1984"/>
            <w:vAlign w:val="center"/>
          </w:tcPr>
          <w:p>
            <w:pPr>
              <w:jc w:val="center"/>
            </w:pPr>
            <w:r/>
            <w:r>
              <w:rPr>
                <w:rFonts w:ascii="Times New Roman" w:hAnsi="Times New Roman" w:eastAsia="Times New Roman"/>
                <w:b w:val="0"/>
                <w:sz w:val="20"/>
              </w:rPr>
              <w:t>Precision</w:t>
            </w:r>
          </w:p>
        </w:tc>
        <w:tc>
          <w:tcPr>
            <w:tcW w:type="dxa" w:w="3685"/>
            <w:vAlign w:val="center"/>
          </w:tcPr>
          <w:p>
            <w:pPr>
              <w:jc w:val="center"/>
            </w:pPr>
            <w:r/>
            <w:r>
              <w:rPr>
                <w:rFonts w:ascii="Times New Roman" w:hAnsi="Times New Roman" w:eastAsia="Times New Roman"/>
                <w:b w:val="0"/>
                <w:sz w:val="20"/>
              </w:rPr>
              <w:t>TP / (TP + FP)</w:t>
            </w:r>
          </w:p>
        </w:tc>
        <w:tc>
          <w:tcPr>
            <w:tcW w:type="dxa" w:w="3402"/>
            <w:vAlign w:val="center"/>
          </w:tcPr>
          <w:p>
            <w:pPr>
              <w:jc w:val="left"/>
            </w:pPr>
            <w:r/>
            <w:r>
              <w:rPr>
                <w:rFonts w:ascii="Times New Roman" w:hAnsi="Times New Roman" w:eastAsia="Times New Roman"/>
                <w:b w:val="0"/>
                <w:sz w:val="20"/>
              </w:rPr>
              <w:t>доля верных предупреждений среди всех предупреждений</w:t>
            </w:r>
          </w:p>
        </w:tc>
      </w:tr>
      <w:tr>
        <w:trPr>
          <w:cantSplit/>
        </w:trPr>
        <w:tc>
          <w:tcPr>
            <w:tcW w:type="dxa" w:w="1984"/>
            <w:vAlign w:val="center"/>
          </w:tcPr>
          <w:p>
            <w:pPr>
              <w:jc w:val="center"/>
            </w:pPr>
            <w:r/>
            <w:r>
              <w:rPr>
                <w:rFonts w:ascii="Times New Roman" w:hAnsi="Times New Roman" w:eastAsia="Times New Roman"/>
                <w:b w:val="0"/>
                <w:sz w:val="20"/>
              </w:rPr>
              <w:t>Recall</w:t>
            </w:r>
          </w:p>
        </w:tc>
        <w:tc>
          <w:tcPr>
            <w:tcW w:type="dxa" w:w="3685"/>
            <w:vAlign w:val="center"/>
          </w:tcPr>
          <w:p>
            <w:pPr>
              <w:jc w:val="center"/>
            </w:pPr>
            <w:r/>
            <w:r>
              <w:rPr>
                <w:rFonts w:ascii="Times New Roman" w:hAnsi="Times New Roman" w:eastAsia="Times New Roman"/>
                <w:b w:val="0"/>
                <w:sz w:val="20"/>
              </w:rPr>
              <w:t>TP / (TP + FN)</w:t>
            </w:r>
          </w:p>
        </w:tc>
        <w:tc>
          <w:tcPr>
            <w:tcW w:type="dxa" w:w="3402"/>
            <w:vAlign w:val="center"/>
          </w:tcPr>
          <w:p>
            <w:pPr>
              <w:jc w:val="left"/>
            </w:pPr>
            <w:r/>
            <w:r>
              <w:rPr>
                <w:rFonts w:ascii="Times New Roman" w:hAnsi="Times New Roman" w:eastAsia="Times New Roman"/>
                <w:b w:val="0"/>
                <w:sz w:val="20"/>
              </w:rPr>
              <w:t>доля найденных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F1</w:t>
            </w:r>
          </w:p>
        </w:tc>
        <w:tc>
          <w:tcPr>
            <w:tcW w:type="dxa" w:w="3685"/>
            <w:vAlign w:val="center"/>
          </w:tcPr>
          <w:p>
            <w:pPr>
              <w:jc w:val="left"/>
            </w:pPr>
            <w:r/>
            <w:r>
              <w:rPr>
                <w:rFonts w:ascii="Times New Roman" w:hAnsi="Times New Roman" w:eastAsia="Times New Roman"/>
                <w:b w:val="0"/>
                <w:sz w:val="20"/>
              </w:rPr>
              <w:t>2 · Precision · Recall / (Precision + Recall)</w:t>
            </w:r>
          </w:p>
        </w:tc>
        <w:tc>
          <w:tcPr>
            <w:tcW w:type="dxa" w:w="3402"/>
            <w:vAlign w:val="center"/>
          </w:tcPr>
          <w:p>
            <w:pPr>
              <w:jc w:val="left"/>
            </w:pPr>
            <w:r/>
            <w:r>
              <w:rPr>
                <w:rFonts w:ascii="Times New Roman" w:hAnsi="Times New Roman" w:eastAsia="Times New Roman"/>
                <w:b w:val="0"/>
                <w:sz w:val="20"/>
              </w:rPr>
              <w:t>сводная метрика баланса precision и recall</w:t>
            </w:r>
          </w:p>
        </w:tc>
      </w:tr>
      <w:tr>
        <w:trPr>
          <w:cantSplit/>
        </w:trPr>
        <w:tc>
          <w:tcPr>
            <w:tcW w:type="dxa" w:w="1984"/>
            <w:vAlign w:val="center"/>
          </w:tcPr>
          <w:p>
            <w:pPr>
              <w:jc w:val="center"/>
            </w:pPr>
            <w:r/>
            <w:r>
              <w:rPr>
                <w:rFonts w:ascii="Times New Roman" w:hAnsi="Times New Roman" w:eastAsia="Times New Roman"/>
                <w:b w:val="0"/>
                <w:sz w:val="20"/>
              </w:rPr>
              <w:t>FNR</w:t>
            </w:r>
          </w:p>
        </w:tc>
        <w:tc>
          <w:tcPr>
            <w:tcW w:type="dxa" w:w="3685"/>
            <w:vAlign w:val="center"/>
          </w:tcPr>
          <w:p>
            <w:pPr>
              <w:jc w:val="center"/>
            </w:pPr>
            <w:r/>
            <w:r>
              <w:rPr>
                <w:rFonts w:ascii="Times New Roman" w:hAnsi="Times New Roman" w:eastAsia="Times New Roman"/>
                <w:b w:val="0"/>
                <w:sz w:val="20"/>
              </w:rPr>
              <w:t>FN / (FN + TP)</w:t>
            </w:r>
          </w:p>
        </w:tc>
        <w:tc>
          <w:tcPr>
            <w:tcW w:type="dxa" w:w="3402"/>
            <w:vAlign w:val="center"/>
          </w:tcPr>
          <w:p>
            <w:pPr>
              <w:jc w:val="left"/>
            </w:pPr>
            <w:r/>
            <w:r>
              <w:rPr>
                <w:rFonts w:ascii="Times New Roman" w:hAnsi="Times New Roman" w:eastAsia="Times New Roman"/>
                <w:b w:val="0"/>
                <w:sz w:val="20"/>
              </w:rPr>
              <w:t>доля пропущенных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FPR</w:t>
            </w:r>
          </w:p>
        </w:tc>
        <w:tc>
          <w:tcPr>
            <w:tcW w:type="dxa" w:w="3685"/>
            <w:vAlign w:val="center"/>
          </w:tcPr>
          <w:p>
            <w:pPr>
              <w:jc w:val="center"/>
            </w:pPr>
            <w:r/>
            <w:r>
              <w:rPr>
                <w:rFonts w:ascii="Times New Roman" w:hAnsi="Times New Roman" w:eastAsia="Times New Roman"/>
                <w:b w:val="0"/>
                <w:sz w:val="20"/>
              </w:rPr>
              <w:t>FP / (FP + TN)</w:t>
            </w:r>
          </w:p>
        </w:tc>
        <w:tc>
          <w:tcPr>
            <w:tcW w:type="dxa" w:w="3402"/>
            <w:vAlign w:val="center"/>
          </w:tcPr>
          <w:p>
            <w:pPr>
              <w:jc w:val="left"/>
            </w:pPr>
            <w:r/>
            <w:r>
              <w:rPr>
                <w:rFonts w:ascii="Times New Roman" w:hAnsi="Times New Roman" w:eastAsia="Times New Roman"/>
                <w:b w:val="0"/>
                <w:sz w:val="20"/>
              </w:rPr>
              <w:t>доля безопасных сцен, отмеченных как критические</w:t>
            </w:r>
          </w:p>
        </w:tc>
      </w:tr>
      <w:tr>
        <w:trPr>
          <w:cantSplit/>
        </w:trPr>
        <w:tc>
          <w:tcPr>
            <w:tcW w:type="dxa" w:w="1984"/>
            <w:vAlign w:val="center"/>
          </w:tcPr>
          <w:p>
            <w:pPr>
              <w:jc w:val="left"/>
            </w:pPr>
            <w:r/>
            <w:r>
              <w:rPr>
                <w:rFonts w:ascii="Times New Roman" w:hAnsi="Times New Roman" w:eastAsia="Times New Roman"/>
                <w:b w:val="0"/>
                <w:sz w:val="20"/>
              </w:rPr>
              <w:t>Sensor reliability</w:t>
            </w:r>
          </w:p>
        </w:tc>
        <w:tc>
          <w:tcPr>
            <w:tcW w:type="dxa" w:w="3685"/>
            <w:vAlign w:val="center"/>
          </w:tcPr>
          <w:p>
            <w:pPr>
              <w:jc w:val="left"/>
            </w:pPr>
            <w:r/>
            <w:r>
              <w:rPr>
                <w:rFonts w:ascii="Times New Roman" w:hAnsi="Times New Roman" w:eastAsia="Times New Roman"/>
                <w:b w:val="0"/>
                <w:sz w:val="20"/>
              </w:rPr>
              <w:t>1 - degradation_proxy</w:t>
            </w:r>
          </w:p>
        </w:tc>
        <w:tc>
          <w:tcPr>
            <w:tcW w:type="dxa" w:w="3402"/>
            <w:vAlign w:val="center"/>
          </w:tcPr>
          <w:p>
            <w:pPr>
              <w:jc w:val="left"/>
            </w:pPr>
            <w:r/>
            <w:r>
              <w:rPr>
                <w:rFonts w:ascii="Times New Roman" w:hAnsi="Times New Roman" w:eastAsia="Times New Roman"/>
                <w:b w:val="0"/>
                <w:sz w:val="20"/>
              </w:rPr>
              <w:t>оценка качества наблюдения источника</w:t>
            </w:r>
          </w:p>
        </w:tc>
      </w:tr>
      <w:tr>
        <w:trPr>
          <w:cantSplit/>
        </w:trPr>
        <w:tc>
          <w:tcPr>
            <w:tcW w:type="dxa" w:w="1984"/>
            <w:vAlign w:val="center"/>
          </w:tcPr>
          <w:p>
            <w:pPr>
              <w:jc w:val="center"/>
            </w:pPr>
            <w:r/>
            <w:r>
              <w:rPr>
                <w:rFonts w:ascii="Times New Roman" w:hAnsi="Times New Roman" w:eastAsia="Times New Roman"/>
                <w:b w:val="0"/>
                <w:sz w:val="20"/>
              </w:rPr>
              <w:t>Uncertainty score</w:t>
            </w:r>
          </w:p>
        </w:tc>
        <w:tc>
          <w:tcPr>
            <w:tcW w:type="dxa" w:w="3685"/>
            <w:vAlign w:val="center"/>
          </w:tcPr>
          <w:p>
            <w:pPr>
              <w:jc w:val="left"/>
            </w:pPr>
            <w:r/>
            <w:r>
              <w:rPr>
                <w:rFonts w:ascii="Times New Roman" w:hAnsi="Times New Roman" w:eastAsia="Times New Roman"/>
                <w:b w:val="0"/>
                <w:sz w:val="20"/>
              </w:rPr>
              <w:t>0,55 · camera_degradation + 0,45 · geometry_degradation</w:t>
            </w:r>
          </w:p>
        </w:tc>
        <w:tc>
          <w:tcPr>
            <w:tcW w:type="dxa" w:w="3402"/>
            <w:vAlign w:val="center"/>
          </w:tcPr>
          <w:p>
            <w:pPr>
              <w:jc w:val="left"/>
            </w:pPr>
            <w:r/>
            <w:r>
              <w:rPr>
                <w:rFonts w:ascii="Times New Roman" w:hAnsi="Times New Roman" w:eastAsia="Times New Roman"/>
                <w:b w:val="0"/>
                <w:sz w:val="20"/>
              </w:rPr>
              <w:t>оценка ненадежности признаков сцены</w:t>
            </w:r>
          </w:p>
        </w:tc>
      </w:tr>
      <w:tr>
        <w:trPr>
          <w:cantSplit/>
        </w:trPr>
        <w:tc>
          <w:tcPr>
            <w:tcW w:type="dxa" w:w="1984"/>
            <w:vAlign w:val="center"/>
          </w:tcPr>
          <w:p>
            <w:pPr>
              <w:jc w:val="center"/>
            </w:pPr>
            <w:r/>
            <w:r>
              <w:rPr>
                <w:rFonts w:ascii="Times New Roman" w:hAnsi="Times New Roman" w:eastAsia="Times New Roman"/>
                <w:b w:val="0"/>
                <w:sz w:val="20"/>
              </w:rPr>
              <w:t>Risk score</w:t>
            </w:r>
          </w:p>
        </w:tc>
        <w:tc>
          <w:tcPr>
            <w:tcW w:type="dxa" w:w="3685"/>
            <w:vAlign w:val="center"/>
          </w:tcPr>
          <w:p>
            <w:pPr>
              <w:jc w:val="left"/>
            </w:pPr>
            <w:r/>
            <w:r>
              <w:rPr>
                <w:rFonts w:ascii="Times New Roman" w:hAnsi="Times New Roman" w:eastAsia="Times New Roman"/>
                <w:b w:val="0"/>
                <w:sz w:val="20"/>
              </w:rPr>
              <w:t>class + distance + lateral + occlusion + truncation</w:t>
            </w:r>
          </w:p>
        </w:tc>
        <w:tc>
          <w:tcPr>
            <w:tcW w:type="dxa" w:w="3402"/>
            <w:vAlign w:val="center"/>
          </w:tcPr>
          <w:p>
            <w:pPr>
              <w:jc w:val="left"/>
            </w:pPr>
            <w:r/>
            <w:r>
              <w:rPr>
                <w:rFonts w:ascii="Times New Roman" w:hAnsi="Times New Roman" w:eastAsia="Times New Roman"/>
                <w:b w:val="0"/>
                <w:sz w:val="20"/>
              </w:rPr>
              <w:t>априорная оценка опасности сцены</w:t>
            </w:r>
          </w:p>
        </w:tc>
      </w:tr>
    </w:tbl>
    <w:p>
      <w:pPr>
        <w:jc w:val="center"/>
      </w:pPr>
      <w:r>
        <w:drawing>
          <wp:inline xmlns:a="http://schemas.openxmlformats.org/drawingml/2006/main" xmlns:pic="http://schemas.openxmlformats.org/drawingml/2006/picture">
            <wp:extent cx="5486400" cy="2564763"/>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5486400" cy="2564763"/>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2 – Pipeline обработки сцены в ADAS ScenarioGuard</w:t>
      </w:r>
    </w:p>
    <w:p>
      <w:pPr>
        <w:jc w:val="center"/>
      </w:pPr>
      <w:r>
        <w:drawing>
          <wp:inline xmlns:a="http://schemas.openxmlformats.org/drawingml/2006/main" xmlns:pic="http://schemas.openxmlformats.org/drawingml/2006/picture">
            <wp:extent cx="5486400" cy="274880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2748805"/>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3 – Сценарии использования прототипа</w:t>
      </w:r>
    </w:p>
    <w:p>
      <w:r>
        <w:br w:type="page"/>
      </w:r>
    </w:p>
    <w:p>
      <w:pPr>
        <w:pStyle w:val="Heading1"/>
        <w:ind w:firstLine="709"/>
      </w:pPr>
      <w:r>
        <w:rPr>
          <w:b/>
        </w:rPr>
        <w:t>3 Реализация прототипа и экспериментальная проверка</w:t>
      </w:r>
    </w:p>
    <w:p>
      <w:pPr>
        <w:pStyle w:val="Heading2"/>
        <w:ind w:firstLine="709"/>
      </w:pPr>
      <w:r>
        <w:rPr>
          <w:b/>
        </w:rPr>
        <w:t>3.1 Структура репозитория</w:t>
      </w:r>
    </w:p>
    <w:p>
      <w:pPr>
        <w:spacing w:line="360" w:lineRule="auto" w:after="0"/>
        <w:ind w:firstLine="709"/>
      </w:pPr>
      <w:r>
        <w:rPr>
          <w:rFonts w:ascii="Times New Roman" w:hAnsi="Times New Roman" w:eastAsia="Times New Roman"/>
          <w:b w:val="0"/>
          <w:sz w:val="24"/>
        </w:rPr>
        <w:t>Репозиторий разделен на код, данные, результаты, графики, документы и тесты. Такое разделение нужно для повторной сборки эксперимента: подготовка данных выполняется отдельно от обучения, оценка отдельно от генерации отчетных материалов.</w:t>
      </w:r>
    </w:p>
    <w:p>
      <w:pPr>
        <w:spacing w:line="360" w:lineRule="auto" w:after="0"/>
        <w:ind w:firstLine="709"/>
      </w:pPr>
      <w:r>
        <w:rPr>
          <w:rFonts w:ascii="Times New Roman" w:hAnsi="Times New Roman" w:eastAsia="Times New Roman"/>
          <w:b w:val="0"/>
          <w:sz w:val="24"/>
        </w:rPr>
        <w:t>Основная логика находится в src/adas_scenarioguard. Скрипты в папке scripts запускают подготовку KITTI-таблицы, обучение, оценку, построение графиков, диаграмм и документов. Результаты сохраняются в results, а визуальные материалы в figures.</w:t>
      </w:r>
    </w:p>
    <w:p>
      <w:pPr>
        <w:spacing w:line="360" w:lineRule="auto" w:after="0"/>
        <w:ind w:firstLine="709"/>
      </w:pPr>
      <w:r>
        <w:rPr>
          <w:rFonts w:ascii="Times New Roman" w:hAnsi="Times New Roman" w:eastAsia="Times New Roman"/>
          <w:b w:val="0"/>
          <w:sz w:val="24"/>
        </w:rPr>
        <w:t>Таблица 3 фиксирует назначение ключевых каталогов. Она нужна не как формальная опись файлов, а как карта воспроизводимости: по ней можно проверить, откуда берутся числа и изображения в тексте ВКР.</w:t>
      </w:r>
    </w:p>
    <w:p>
      <w:pPr>
        <w:pStyle w:val="Heading2"/>
        <w:ind w:firstLine="709"/>
      </w:pPr>
      <w:r>
        <w:rPr>
          <w:b/>
        </w:rPr>
        <w:t>3.2 Используемые инструменты</w:t>
      </w:r>
    </w:p>
    <w:p>
      <w:pPr>
        <w:spacing w:line="360" w:lineRule="auto" w:after="0"/>
        <w:ind w:firstLine="709"/>
      </w:pPr>
      <w:r>
        <w:rPr>
          <w:rFonts w:ascii="Times New Roman" w:hAnsi="Times New Roman" w:eastAsia="Times New Roman"/>
          <w:b w:val="0"/>
          <w:sz w:val="24"/>
        </w:rPr>
        <w:t>Основной стек намеренно оставлен компактным. Python и NumPy используются для подготовки данных, обучения logistic regression и расчета метрик. Matplotlib строит графики, python-docx и инструменты презентаций формируют финальные материалы.</w:t>
      </w:r>
    </w:p>
    <w:p>
      <w:pPr>
        <w:spacing w:line="360" w:lineRule="auto" w:after="0"/>
        <w:ind w:firstLine="709"/>
      </w:pPr>
      <w:r>
        <w:rPr>
          <w:rFonts w:ascii="Times New Roman" w:hAnsi="Times New Roman" w:eastAsia="Times New Roman"/>
          <w:b w:val="0"/>
          <w:sz w:val="24"/>
        </w:rPr>
        <w:t>Текущий эксперимент не требует GPU, потому что модель обучается на табличных признаках scenario-level. Это не противоречит наличию RX 7700 XT на рабочем компьютере. Видеокарта полезна для будущей версии с raw image, LiDAR и radar pipeline, но не должна смешиваться с уже полученными метриками.</w:t>
      </w:r>
    </w:p>
    <w:p>
      <w:pPr>
        <w:spacing w:line="360" w:lineRule="auto" w:after="0"/>
        <w:ind w:firstLine="709"/>
      </w:pPr>
      <w:r>
        <w:rPr>
          <w:rFonts w:ascii="Times New Roman" w:hAnsi="Times New Roman" w:eastAsia="Times New Roman"/>
          <w:b w:val="0"/>
          <w:sz w:val="24"/>
        </w:rPr>
        <w:t>Минимальный стек повышает воспроизводимость. Проверяющий может повторить расчет на Windows без сложной инфраструктуры и сравнить результаты с файлами results/metrics.json, results/models.json и figures.</w:t>
      </w:r>
    </w:p>
    <w:p>
      <w:pPr>
        <w:pStyle w:val="Heading2"/>
        <w:ind w:firstLine="709"/>
      </w:pPr>
      <w:r>
        <w:rPr>
          <w:b/>
        </w:rPr>
        <w:t>3.3 Подготовка данных</w:t>
      </w:r>
    </w:p>
    <w:p>
      <w:pPr>
        <w:spacing w:line="360" w:lineRule="auto" w:after="0"/>
        <w:ind w:firstLine="709"/>
      </w:pPr>
      <w:r>
        <w:rPr>
          <w:rFonts w:ascii="Times New Roman" w:hAnsi="Times New Roman" w:eastAsia="Times New Roman"/>
          <w:b w:val="0"/>
          <w:sz w:val="24"/>
        </w:rPr>
        <w:t>Скрипт подготовки данных формирует scenario table из 7481 сцен KITTI Object Detection. Положительных critical_scene получилось 2715, отрицательных сцен 4766. Разделение содержит 4488 сцен в train, 1496 в validation и 1497 в test.</w:t>
      </w:r>
    </w:p>
    <w:p>
      <w:pPr>
        <w:spacing w:line="360" w:lineRule="auto" w:after="0"/>
        <w:ind w:firstLine="709"/>
      </w:pPr>
      <w:r>
        <w:rPr>
          <w:rFonts w:ascii="Times New Roman" w:hAnsi="Times New Roman" w:eastAsia="Times New Roman"/>
          <w:b w:val="0"/>
          <w:sz w:val="24"/>
        </w:rPr>
        <w:t>Каждая строка таблицы описывает одну сцену. Из аннотаций берутся классы объектов, 2D/3D-геометрия, occlusion, truncation, alpha и положение относительно автомобиля. Затем рассчитываются признаки качества наблюдения, uncertainty_proxy и risk_prior.</w:t>
      </w:r>
    </w:p>
    <w:p>
      <w:pPr>
        <w:spacing w:line="360" w:lineRule="auto" w:after="0"/>
        <w:ind w:firstLine="709"/>
      </w:pPr>
      <w:r>
        <w:rPr>
          <w:rFonts w:ascii="Times New Roman" w:hAnsi="Times New Roman" w:eastAsia="Times New Roman"/>
          <w:b w:val="0"/>
          <w:sz w:val="24"/>
        </w:rPr>
        <w:t>Синтетические данные в обучение не добавлялись. JSON-сцены из папки data/samples используются для демонстрации CLI и не входят в расчет метрик KITTI.</w:t>
      </w:r>
    </w:p>
    <w:p>
      <w:pPr>
        <w:pStyle w:val="Heading2"/>
        <w:ind w:firstLine="709"/>
      </w:pPr>
      <w:r>
        <w:rPr>
          <w:b/>
        </w:rPr>
        <w:t>3.4 Обучение моделей</w:t>
      </w:r>
    </w:p>
    <w:p>
      <w:pPr>
        <w:spacing w:line="360" w:lineRule="auto" w:after="0"/>
        <w:ind w:firstLine="709"/>
      </w:pPr>
      <w:r>
        <w:rPr>
          <w:rFonts w:ascii="Times New Roman" w:hAnsi="Times New Roman" w:eastAsia="Times New Roman"/>
          <w:b w:val="0"/>
          <w:sz w:val="24"/>
        </w:rPr>
        <w:t>Обучаются три logistic regression модели. Baseline использует базовые признаки дорожной сцены. Proposed добавляет reliability, uncertainty, risk и 3D-геометрию. Ablation исключает часть геометрических признаков, чтобы проверить их вклад.</w:t>
      </w:r>
    </w:p>
    <w:p>
      <w:pPr>
        <w:spacing w:line="360" w:lineRule="auto" w:after="0"/>
        <w:ind w:firstLine="709"/>
      </w:pPr>
      <w:r>
        <w:rPr>
          <w:rFonts w:ascii="Times New Roman" w:hAnsi="Times New Roman" w:eastAsia="Times New Roman"/>
          <w:b w:val="0"/>
          <w:sz w:val="24"/>
        </w:rPr>
        <w:t>Перед обучением признаки стандартизируются по train split. Параметры стандартизации, веса моделей и выбранные пороги сохраняются в results/models.json. Такой порядок нужен, чтобы test split не участвовал в настройке.</w:t>
      </w:r>
    </w:p>
    <w:p>
      <w:pPr>
        <w:spacing w:line="360" w:lineRule="auto" w:after="0"/>
        <w:ind w:firstLine="709"/>
      </w:pPr>
      <w:r>
        <w:rPr>
          <w:rFonts w:ascii="Times New Roman" w:hAnsi="Times New Roman" w:eastAsia="Times New Roman"/>
          <w:b w:val="0"/>
          <w:sz w:val="24"/>
        </w:rPr>
        <w:t>Primary model выбрана как proposed_reliability_logreg, потому что она дает лучший баланс recall и F1 среди проверенных вариантов. Это видно в таблице 4 и на рисунке 7.</w:t>
      </w:r>
    </w:p>
    <w:p>
      <w:pPr>
        <w:pStyle w:val="Heading2"/>
        <w:ind w:firstLine="709"/>
      </w:pPr>
      <w:r>
        <w:rPr>
          <w:b/>
        </w:rPr>
        <w:t>3.5 Настройка порогов</w:t>
      </w:r>
    </w:p>
    <w:p>
      <w:pPr>
        <w:spacing w:line="360" w:lineRule="auto" w:after="0"/>
        <w:ind w:firstLine="709"/>
      </w:pPr>
      <w:r>
        <w:rPr>
          <w:rFonts w:ascii="Times New Roman" w:hAnsi="Times New Roman" w:eastAsia="Times New Roman"/>
          <w:b w:val="0"/>
          <w:sz w:val="24"/>
        </w:rPr>
        <w:t>Порог primary model равен 0.35. Он выбран на validation split, где сравнивались значения F1 и recall. Test split оставался закрытым для финального расчета.</w:t>
      </w:r>
    </w:p>
    <w:p>
      <w:pPr>
        <w:spacing w:line="360" w:lineRule="auto" w:after="0"/>
        <w:ind w:firstLine="709"/>
      </w:pPr>
      <w:r>
        <w:rPr>
          <w:rFonts w:ascii="Times New Roman" w:hAnsi="Times New Roman" w:eastAsia="Times New Roman"/>
          <w:b w:val="0"/>
          <w:sz w:val="24"/>
        </w:rPr>
        <w:t>Такой порядок особенно важен для редких критических сцен. Если подбирать порог на test split, итоговый F1 может выглядеть лучше, но перестанет быть честной оценкой обобщения.</w:t>
      </w:r>
    </w:p>
    <w:p>
      <w:pPr>
        <w:spacing w:line="360" w:lineRule="auto" w:after="0"/>
        <w:ind w:firstLine="709"/>
      </w:pPr>
      <w:r>
        <w:rPr>
          <w:rFonts w:ascii="Times New Roman" w:hAnsi="Times New Roman" w:eastAsia="Times New Roman"/>
          <w:b w:val="0"/>
          <w:sz w:val="24"/>
        </w:rPr>
        <w:t>В results/threshold_selection.md сохранена логика выбора порогов. Это позволяет увидеть, что итоговые числа в тексте не появились после ручной подгонки.</w:t>
      </w:r>
    </w:p>
    <w:p>
      <w:pPr>
        <w:pStyle w:val="Heading2"/>
        <w:ind w:firstLine="709"/>
      </w:pPr>
      <w:r>
        <w:rPr>
          <w:b/>
        </w:rPr>
        <w:t>3.6 Результаты</w:t>
      </w:r>
    </w:p>
    <w:p>
      <w:pPr>
        <w:spacing w:line="360" w:lineRule="auto" w:after="0"/>
        <w:ind w:firstLine="709"/>
      </w:pPr>
      <w:r>
        <w:rPr>
          <w:rFonts w:ascii="Times New Roman" w:hAnsi="Times New Roman" w:eastAsia="Times New Roman"/>
          <w:b w:val="0"/>
          <w:sz w:val="24"/>
        </w:rPr>
        <w:t>На test split из 1497 сцен primary model получила precision = 0.885, recall = 0.937, F1 = 0.911, accuracy = 0.933, ROC AUC = 0.981 и PR AUC = 0.97. Эти значения совпадают с results/metrics.json.</w:t>
      </w:r>
    </w:p>
    <w:p>
      <w:pPr>
        <w:spacing w:line="360" w:lineRule="auto" w:after="0"/>
        <w:ind w:firstLine="709"/>
      </w:pPr>
      <w:r>
        <w:rPr>
          <w:rFonts w:ascii="Times New Roman" w:hAnsi="Times New Roman" w:eastAsia="Times New Roman"/>
          <w:b w:val="0"/>
          <w:sz w:val="24"/>
        </w:rPr>
        <w:t>Baseline показала F1 = 0.894 и recall = 0.913. Ablation без части 3D-геометрии показала F1 = 0.875 и recall = 0.869. Сравнение подтверждает, что признаки надежности и геометрии улучшают обнаружение критических сцен.</w:t>
      </w:r>
    </w:p>
    <w:p>
      <w:pPr>
        <w:spacing w:line="360" w:lineRule="auto" w:after="0"/>
        <w:ind w:firstLine="709"/>
      </w:pPr>
      <w:r>
        <w:rPr>
          <w:rFonts w:ascii="Times New Roman" w:hAnsi="Times New Roman" w:eastAsia="Times New Roman"/>
          <w:b w:val="0"/>
          <w:sz w:val="24"/>
        </w:rPr>
        <w:t>Матрица ошибок primary model содержит TP = 509, FP = 66, FN = 34 и TN = 888. Для ADAS особенно важны FN = 34, потому что это пропущенные критические сцены. Рисунки 6-9 показывают матрицу ошибок, сравнение моделей, ROC и Precision-Recall кривые.</w:t>
      </w:r>
    </w:p>
    <w:p>
      <w:pPr>
        <w:pStyle w:val="Heading2"/>
        <w:ind w:firstLine="709"/>
      </w:pPr>
      <w:r>
        <w:rPr>
          <w:b/>
        </w:rPr>
        <w:t>3.7 Анализ ошибок</w:t>
      </w:r>
    </w:p>
    <w:p>
      <w:pPr>
        <w:spacing w:line="360" w:lineRule="auto" w:after="0"/>
        <w:ind w:firstLine="709"/>
      </w:pPr>
      <w:r>
        <w:rPr>
          <w:rFonts w:ascii="Times New Roman" w:hAnsi="Times New Roman" w:eastAsia="Times New Roman"/>
          <w:b w:val="0"/>
          <w:sz w:val="24"/>
        </w:rPr>
        <w:t>False positive чаще возникают в сценах, которые похожи на опасные из-за близкого объекта, высокого risk_prior или частичной видимости. Такие ошибки неприятны, но обычно безопаснее, чем пропуск критической сцены.</w:t>
      </w:r>
    </w:p>
    <w:p>
      <w:pPr>
        <w:spacing w:line="360" w:lineRule="auto" w:after="0"/>
        <w:ind w:firstLine="709"/>
      </w:pPr>
      <w:r>
        <w:rPr>
          <w:rFonts w:ascii="Times New Roman" w:hAnsi="Times New Roman" w:eastAsia="Times New Roman"/>
          <w:b w:val="0"/>
          <w:sz w:val="24"/>
        </w:rPr>
        <w:t>False negative появляются там, где derived target относит сцену к критической, но совокупный score модели остается ниже порога. Для таких случаев важны дистанция, боковое положение, окклюзия и вклад uncertainty_proxy.</w:t>
      </w:r>
    </w:p>
    <w:p>
      <w:pPr>
        <w:spacing w:line="360" w:lineRule="auto" w:after="0"/>
        <w:ind w:firstLine="709"/>
      </w:pPr>
      <w:r>
        <w:rPr>
          <w:rFonts w:ascii="Times New Roman" w:hAnsi="Times New Roman" w:eastAsia="Times New Roman"/>
          <w:b w:val="0"/>
          <w:sz w:val="24"/>
        </w:rPr>
        <w:t>Список FP и FN сохранен в results/error_cases.csv, а разбор ошибок вынесен в docs/error_analysis.md. Рисунок 10 показывает поведение по группам сцен, рисунок 11 показывает вклад признаков через ablation.</w:t>
      </w:r>
    </w:p>
    <w:p>
      <w:pPr>
        <w:pStyle w:val="Heading2"/>
        <w:ind w:firstLine="709"/>
      </w:pPr>
      <w:r>
        <w:rPr>
          <w:b/>
        </w:rPr>
        <w:t>3.8 Ограничения</w:t>
      </w:r>
    </w:p>
    <w:p>
      <w:pPr>
        <w:spacing w:line="360" w:lineRule="auto" w:after="0"/>
        <w:ind w:firstLine="709"/>
      </w:pPr>
      <w:r>
        <w:rPr>
          <w:rFonts w:ascii="Times New Roman" w:hAnsi="Times New Roman" w:eastAsia="Times New Roman"/>
          <w:b w:val="0"/>
          <w:sz w:val="24"/>
        </w:rPr>
        <w:t>Главное ограничение связано с данными. KITTI Object Detection не содержит radar и не имеет исходной метки ADAS critical_scene. Поэтому целевая переменная является derived target, полученным из реальных аннотаций по фиксированному правилу.</w:t>
      </w:r>
    </w:p>
    <w:p>
      <w:pPr>
        <w:spacing w:line="360" w:lineRule="auto" w:after="0"/>
        <w:ind w:firstLine="709"/>
      </w:pPr>
      <w:r>
        <w:rPr>
          <w:rFonts w:ascii="Times New Roman" w:hAnsi="Times New Roman" w:eastAsia="Times New Roman"/>
          <w:b w:val="0"/>
          <w:sz w:val="24"/>
        </w:rPr>
        <w:t>Модель работает на scenario-level признаках, а не на сырых изображениях и облаках точек. Она не заменяет объектный детектор, raw sensor fusion, safety monitor или сертифицированную систему управления автомобилем.</w:t>
      </w:r>
    </w:p>
    <w:p>
      <w:pPr>
        <w:spacing w:line="360" w:lineRule="auto" w:after="0"/>
        <w:ind w:firstLine="709"/>
      </w:pPr>
      <w:r>
        <w:rPr>
          <w:rFonts w:ascii="Times New Roman" w:hAnsi="Times New Roman" w:eastAsia="Times New Roman"/>
          <w:b w:val="0"/>
          <w:sz w:val="24"/>
        </w:rPr>
        <w:t>Литературный пример BEVFusion не смешивается с собственным экспериментом. Он используется для объяснения влияния деградации сенсоров, тогда как собственные метрики относятся только к KITTI scenario table.</w:t>
      </w:r>
    </w:p>
    <w:p>
      <w:pPr>
        <w:pStyle w:val="Heading2"/>
        <w:ind w:firstLine="709"/>
      </w:pPr>
      <w:r>
        <w:rPr>
          <w:b/>
        </w:rPr>
        <w:t>3.9 Воспроизводимость</w:t>
      </w:r>
    </w:p>
    <w:p>
      <w:pPr>
        <w:spacing w:line="360" w:lineRule="auto" w:after="0"/>
        <w:ind w:firstLine="709"/>
      </w:pPr>
      <w:r>
        <w:rPr>
          <w:rFonts w:ascii="Times New Roman" w:hAnsi="Times New Roman" w:eastAsia="Times New Roman"/>
          <w:b w:val="0"/>
          <w:sz w:val="24"/>
        </w:rPr>
        <w:t>Полный цикл повторяется командами подготовки данных, обучения, оценки, построения графиков и сборки документов. Все числовые результаты сохраняются в results, а итоговые документы берут метрики из этих файлов.</w:t>
      </w:r>
    </w:p>
    <w:p>
      <w:pPr>
        <w:spacing w:line="360" w:lineRule="auto" w:after="0"/>
        <w:ind w:firstLine="709"/>
      </w:pPr>
      <w:r>
        <w:rPr>
          <w:rFonts w:ascii="Times New Roman" w:hAnsi="Times New Roman" w:eastAsia="Times New Roman"/>
          <w:b w:val="0"/>
          <w:sz w:val="24"/>
        </w:rPr>
        <w:t>Фиксированный seed 54 используется при разделении данных. Train, validation и test split сохранены в data/processed/kitti_split.json. Это позволяет повторить оценку и получить тот же набор сцен в каждом разбиении.</w:t>
      </w:r>
    </w:p>
    <w:p>
      <w:pPr>
        <w:spacing w:line="360" w:lineRule="auto" w:after="0"/>
        <w:ind w:firstLine="709"/>
      </w:pPr>
      <w:r>
        <w:rPr>
          <w:rFonts w:ascii="Times New Roman" w:hAnsi="Times New Roman" w:eastAsia="Times New Roman"/>
          <w:b w:val="0"/>
          <w:sz w:val="24"/>
        </w:rPr>
        <w:t>Unit tests проверяют базовую логику ядра проекта. Отдельные проверки сверяют стиль текста и совпадение чисел в документах с results/metrics.json.</w:t>
      </w:r>
    </w:p>
    <w:p>
      <w:pPr>
        <w:pStyle w:val="Heading2"/>
        <w:ind w:firstLine="709"/>
      </w:pPr>
      <w:r>
        <w:rPr>
          <w:b/>
        </w:rPr>
        <w:t>3.10 Сравнение с литературным примером BEVFusion</w:t>
      </w:r>
    </w:p>
    <w:p>
      <w:pPr>
        <w:spacing w:line="360" w:lineRule="auto" w:after="0"/>
        <w:ind w:firstLine="709"/>
      </w:pPr>
      <w:r>
        <w:rPr>
          <w:rFonts w:ascii="Times New Roman" w:hAnsi="Times New Roman" w:eastAsia="Times New Roman"/>
          <w:b w:val="0"/>
          <w:sz w:val="24"/>
        </w:rPr>
        <w:t>Публикации по BEVFusion показывают, что деградация отдельных сенсоров может заметно менять качество 3D object detection. Этот факт поддерживает общий мотив ВКР: reliability и uncertainty нельзя считать второстепенными признаками.</w:t>
      </w:r>
    </w:p>
    <w:p>
      <w:pPr>
        <w:spacing w:line="360" w:lineRule="auto" w:after="0"/>
        <w:ind w:firstLine="709"/>
      </w:pPr>
      <w:r>
        <w:rPr>
          <w:rFonts w:ascii="Times New Roman" w:hAnsi="Times New Roman" w:eastAsia="Times New Roman"/>
          <w:b w:val="0"/>
          <w:sz w:val="24"/>
        </w:rPr>
        <w:t>Собственный эксперимент не обучает BEVFusion и не сравнивает скорость или точность с этой архитектурой. Здесь решается более узкая задача: оценить критичность сцены на основе реальных KITTI-аннотаций и воспроизводимой табличной модели.</w:t>
      </w:r>
    </w:p>
    <w:p>
      <w:pPr>
        <w:spacing w:line="360" w:lineRule="auto" w:after="0"/>
        <w:ind w:firstLine="709"/>
      </w:pPr>
      <w:r>
        <w:rPr>
          <w:rFonts w:ascii="Times New Roman" w:hAnsi="Times New Roman" w:eastAsia="Times New Roman"/>
          <w:b w:val="0"/>
          <w:sz w:val="24"/>
        </w:rPr>
        <w:t>Такое разделение важно для корректности работы. Литературные данные помогают обосновать проблему, а собственные данные отвечают за экспериментальную часть.</w:t>
      </w:r>
    </w:p>
    <w:p>
      <w:pPr>
        <w:pStyle w:val="Heading2"/>
        <w:ind w:firstLine="709"/>
      </w:pPr>
      <w:r>
        <w:rPr>
          <w:b/>
        </w:rPr>
        <w:t>3.11 Проверка целостности результатов</w:t>
      </w:r>
    </w:p>
    <w:p>
      <w:pPr>
        <w:spacing w:line="360" w:lineRule="auto" w:after="0"/>
        <w:ind w:firstLine="709"/>
      </w:pPr>
      <w:r>
        <w:rPr>
          <w:rFonts w:ascii="Times New Roman" w:hAnsi="Times New Roman" w:eastAsia="Times New Roman"/>
          <w:b w:val="0"/>
          <w:sz w:val="24"/>
        </w:rPr>
        <w:t>Числа в тексте, таблицах и презентации сверяются с results/metrics.json. Это защищает работу от расхождения между отчетом и последним запуском эксперимента.</w:t>
      </w:r>
    </w:p>
    <w:p>
      <w:pPr>
        <w:spacing w:line="360" w:lineRule="auto" w:after="0"/>
        <w:ind w:firstLine="709"/>
      </w:pPr>
      <w:r>
        <w:rPr>
          <w:rFonts w:ascii="Times New Roman" w:hAnsi="Times New Roman" w:eastAsia="Times New Roman"/>
          <w:b w:val="0"/>
          <w:sz w:val="24"/>
        </w:rPr>
        <w:t>Проверяются primary_model, размеры split, precision, recall, F1, accuracy, ROC AUC, PR AUC и элементы матрицы ошибок. Если хотя бы одно значение отсутствует в финальных материалах, проверка должна завершиться ошибкой.</w:t>
      </w:r>
    </w:p>
    <w:p>
      <w:pPr>
        <w:spacing w:line="360" w:lineRule="auto" w:after="0"/>
        <w:ind w:firstLine="709"/>
      </w:pPr>
      <w:r>
        <w:rPr>
          <w:rFonts w:ascii="Times New Roman" w:hAnsi="Times New Roman" w:eastAsia="Times New Roman"/>
          <w:b w:val="0"/>
          <w:sz w:val="24"/>
        </w:rPr>
        <w:t>Такая проверка особенно полезна на финальной стадии, когда текст, графики и презентация пересобираются несколько раз. Она снижает риск случайно оставить старую цифру в одном из файлов.</w:t>
      </w:r>
    </w:p>
    <w:p>
      <w:pPr>
        <w:pStyle w:val="Heading2"/>
        <w:ind w:firstLine="709"/>
      </w:pPr>
      <w:r>
        <w:rPr>
          <w:b/>
        </w:rPr>
        <w:t>3.12 Перенос на raw sensor pipeline</w:t>
      </w:r>
    </w:p>
    <w:p>
      <w:pPr>
        <w:spacing w:line="360" w:lineRule="auto" w:after="0"/>
        <w:ind w:firstLine="709"/>
      </w:pPr>
      <w:r>
        <w:rPr>
          <w:rFonts w:ascii="Times New Roman" w:hAnsi="Times New Roman" w:eastAsia="Times New Roman"/>
          <w:b w:val="0"/>
          <w:sz w:val="24"/>
        </w:rPr>
        <w:t>Следующий инженерный шаг связан с обучением на изображениях, LiDAR и radar, а также с проверкой погодных условий и отказов сенсоров. Для этого потребуется другой датасет или расширенный сбор данных, потому что KITTI в текущем эксперименте не дает всех нужных каналов.</w:t>
      </w:r>
    </w:p>
    <w:p>
      <w:pPr>
        <w:spacing w:line="360" w:lineRule="auto" w:after="0"/>
        <w:ind w:firstLine="709"/>
      </w:pPr>
      <w:r>
        <w:rPr>
          <w:rFonts w:ascii="Times New Roman" w:hAnsi="Times New Roman" w:eastAsia="Times New Roman"/>
          <w:b w:val="0"/>
          <w:sz w:val="24"/>
        </w:rPr>
        <w:t>RX 7700 XT может использоваться как локальный ресурс для будущего обучения, если выбранный backend поддерживает рабочий стек на Windows. В тексте ВКР этот ресурс не должен выглядеть как причина уже полученных результатов.</w:t>
      </w:r>
    </w:p>
    <w:p>
      <w:pPr>
        <w:spacing w:line="360" w:lineRule="auto" w:after="0"/>
        <w:ind w:firstLine="709"/>
      </w:pPr>
      <w:r>
        <w:rPr>
          <w:rFonts w:ascii="Times New Roman" w:hAnsi="Times New Roman" w:eastAsia="Times New Roman"/>
          <w:b w:val="0"/>
          <w:sz w:val="24"/>
        </w:rPr>
        <w:t>Текущий прототип полезен как воспроизводимая основа. Он показывает, какие признаки и метрики стоит сохранить при переходе к более тяжелой модели, и где нужно усилить проверку перед промышленным применением.</w:t>
      </w:r>
    </w:p>
    <w:p>
      <w:pPr>
        <w:spacing w:line="360" w:lineRule="auto" w:after="0"/>
        <w:ind w:firstLine="0"/>
        <w:jc w:val="left"/>
      </w:pPr>
      <w:r>
        <w:rPr>
          <w:rFonts w:ascii="Times New Roman" w:hAnsi="Times New Roman" w:eastAsia="Times New Roman"/>
          <w:b w:val="0"/>
          <w:sz w:val="24"/>
        </w:rPr>
        <w:t>Таблица 3 – Структура репозитория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Pr>
          <w:p>
            <w:pPr>
              <w:jc w:val="center"/>
            </w:pPr>
            <w:r/>
            <w:r>
              <w:rPr>
                <w:rFonts w:ascii="Times New Roman" w:hAnsi="Times New Roman" w:eastAsia="Times New Roman"/>
                <w:b/>
                <w:sz w:val="20"/>
              </w:rPr>
              <w:t>Путь</w:t>
            </w:r>
          </w:p>
        </w:tc>
        <w:tc>
          <w:tcPr>
            <w:tcW w:type="dxa" w:w="6236"/>
            <w:vAlign w:val="center"/>
          </w:tcPr>
          <w:p>
            <w:pPr>
              <w:jc w:val="center"/>
            </w:pPr>
            <w:r/>
            <w:r>
              <w:rPr>
                <w:rFonts w:ascii="Times New Roman" w:hAnsi="Times New Roman" w:eastAsia="Times New Roman"/>
                <w:b/>
                <w:sz w:val="20"/>
              </w:rPr>
              <w:t>Назначение</w:t>
            </w:r>
          </w:p>
        </w:tc>
      </w:tr>
      <w:tr>
        <w:trPr>
          <w:cantSplit/>
        </w:trPr>
        <w:tc>
          <w:tcPr>
            <w:tcW w:type="dxa" w:w="2835"/>
            <w:vAlign w:val="center"/>
          </w:tcPr>
          <w:p>
            <w:pPr>
              <w:jc w:val="left"/>
            </w:pPr>
            <w:r/>
            <w:r>
              <w:rPr>
                <w:rFonts w:ascii="Times New Roman" w:hAnsi="Times New Roman" w:eastAsia="Times New Roman"/>
                <w:b w:val="0"/>
                <w:sz w:val="20"/>
              </w:rPr>
              <w:t>src/adas_scenarioguard</w:t>
            </w:r>
          </w:p>
        </w:tc>
        <w:tc>
          <w:tcPr>
            <w:tcW w:type="dxa" w:w="6236"/>
            <w:vAlign w:val="center"/>
          </w:tcPr>
          <w:p>
            <w:pPr>
              <w:jc w:val="left"/>
            </w:pPr>
            <w:r/>
            <w:r>
              <w:rPr>
                <w:rFonts w:ascii="Times New Roman" w:hAnsi="Times New Roman" w:eastAsia="Times New Roman"/>
                <w:b w:val="0"/>
                <w:sz w:val="20"/>
              </w:rPr>
              <w:t>ядро CLI и экспериментальные функции</w:t>
            </w:r>
          </w:p>
        </w:tc>
      </w:tr>
      <w:tr>
        <w:trPr>
          <w:cantSplit/>
        </w:trPr>
        <w:tc>
          <w:tcPr>
            <w:tcW w:type="dxa" w:w="2835"/>
            <w:vAlign w:val="center"/>
          </w:tcPr>
          <w:p>
            <w:pPr>
              <w:jc w:val="center"/>
            </w:pPr>
            <w:r/>
            <w:r>
              <w:rPr>
                <w:rFonts w:ascii="Times New Roman" w:hAnsi="Times New Roman" w:eastAsia="Times New Roman"/>
                <w:b w:val="0"/>
                <w:sz w:val="20"/>
              </w:rPr>
              <w:t>scripts</w:t>
            </w:r>
          </w:p>
        </w:tc>
        <w:tc>
          <w:tcPr>
            <w:tcW w:type="dxa" w:w="6236"/>
            <w:vAlign w:val="center"/>
          </w:tcPr>
          <w:p>
            <w:pPr>
              <w:jc w:val="left"/>
            </w:pPr>
            <w:r/>
            <w:r>
              <w:rPr>
                <w:rFonts w:ascii="Times New Roman" w:hAnsi="Times New Roman" w:eastAsia="Times New Roman"/>
                <w:b w:val="0"/>
                <w:sz w:val="20"/>
              </w:rPr>
              <w:t>подготовка данных, обучение, оценка, графики, документы</w:t>
            </w:r>
          </w:p>
        </w:tc>
      </w:tr>
      <w:tr>
        <w:trPr>
          <w:cantSplit/>
        </w:trPr>
        <w:tc>
          <w:tcPr>
            <w:tcW w:type="dxa" w:w="2835"/>
            <w:vAlign w:val="center"/>
          </w:tcPr>
          <w:p>
            <w:pPr>
              <w:jc w:val="center"/>
            </w:pPr>
            <w:r/>
            <w:r>
              <w:rPr>
                <w:rFonts w:ascii="Times New Roman" w:hAnsi="Times New Roman" w:eastAsia="Times New Roman"/>
                <w:b w:val="0"/>
                <w:sz w:val="20"/>
              </w:rPr>
              <w:t>data/processed</w:t>
            </w:r>
          </w:p>
        </w:tc>
        <w:tc>
          <w:tcPr>
            <w:tcW w:type="dxa" w:w="6236"/>
            <w:vAlign w:val="center"/>
          </w:tcPr>
          <w:p>
            <w:pPr>
              <w:jc w:val="left"/>
            </w:pPr>
            <w:r/>
            <w:r>
              <w:rPr>
                <w:rFonts w:ascii="Times New Roman" w:hAnsi="Times New Roman" w:eastAsia="Times New Roman"/>
                <w:b w:val="0"/>
                <w:sz w:val="20"/>
              </w:rPr>
              <w:t>таблица KITTI scenario table и split</w:t>
            </w:r>
          </w:p>
        </w:tc>
      </w:tr>
      <w:tr>
        <w:trPr>
          <w:cantSplit/>
        </w:trPr>
        <w:tc>
          <w:tcPr>
            <w:tcW w:type="dxa" w:w="2835"/>
            <w:vAlign w:val="center"/>
          </w:tcPr>
          <w:p>
            <w:pPr>
              <w:jc w:val="center"/>
            </w:pPr>
            <w:r/>
            <w:r>
              <w:rPr>
                <w:rFonts w:ascii="Times New Roman" w:hAnsi="Times New Roman" w:eastAsia="Times New Roman"/>
                <w:b w:val="0"/>
                <w:sz w:val="20"/>
              </w:rPr>
              <w:t>results</w:t>
            </w:r>
          </w:p>
        </w:tc>
        <w:tc>
          <w:tcPr>
            <w:tcW w:type="dxa" w:w="6236"/>
            <w:vAlign w:val="center"/>
          </w:tcPr>
          <w:p>
            <w:pPr>
              <w:jc w:val="left"/>
            </w:pPr>
            <w:r/>
            <w:r>
              <w:rPr>
                <w:rFonts w:ascii="Times New Roman" w:hAnsi="Times New Roman" w:eastAsia="Times New Roman"/>
                <w:b w:val="0"/>
                <w:sz w:val="20"/>
              </w:rPr>
              <w:t>модели, метрики, predictions, ошибки</w:t>
            </w:r>
          </w:p>
        </w:tc>
      </w:tr>
      <w:tr>
        <w:trPr>
          <w:cantSplit/>
        </w:trPr>
        <w:tc>
          <w:tcPr>
            <w:tcW w:type="dxa" w:w="2835"/>
            <w:vAlign w:val="center"/>
          </w:tcPr>
          <w:p>
            <w:pPr>
              <w:jc w:val="center"/>
            </w:pPr>
            <w:r/>
            <w:r>
              <w:rPr>
                <w:rFonts w:ascii="Times New Roman" w:hAnsi="Times New Roman" w:eastAsia="Times New Roman"/>
                <w:b w:val="0"/>
                <w:sz w:val="20"/>
              </w:rPr>
              <w:t>figures</w:t>
            </w:r>
          </w:p>
        </w:tc>
        <w:tc>
          <w:tcPr>
            <w:tcW w:type="dxa" w:w="6236"/>
            <w:vAlign w:val="center"/>
          </w:tcPr>
          <w:p>
            <w:pPr>
              <w:jc w:val="left"/>
            </w:pPr>
            <w:r/>
            <w:r>
              <w:rPr>
                <w:rFonts w:ascii="Times New Roman" w:hAnsi="Times New Roman" w:eastAsia="Times New Roman"/>
                <w:b w:val="0"/>
                <w:sz w:val="20"/>
              </w:rPr>
              <w:t>графики и диаграммы для ВКР</w:t>
            </w:r>
          </w:p>
        </w:tc>
      </w:tr>
      <w:tr>
        <w:trPr>
          <w:cantSplit/>
        </w:trPr>
        <w:tc>
          <w:tcPr>
            <w:tcW w:type="dxa" w:w="2835"/>
            <w:vAlign w:val="center"/>
          </w:tcPr>
          <w:p>
            <w:pPr>
              <w:jc w:val="center"/>
            </w:pPr>
            <w:r/>
            <w:r>
              <w:rPr>
                <w:rFonts w:ascii="Times New Roman" w:hAnsi="Times New Roman" w:eastAsia="Times New Roman"/>
                <w:b w:val="0"/>
                <w:sz w:val="20"/>
              </w:rPr>
              <w:t>docs</w:t>
            </w:r>
          </w:p>
        </w:tc>
        <w:tc>
          <w:tcPr>
            <w:tcW w:type="dxa" w:w="6236"/>
            <w:vAlign w:val="center"/>
          </w:tcPr>
          <w:p>
            <w:pPr>
              <w:jc w:val="left"/>
            </w:pPr>
            <w:r/>
            <w:r>
              <w:rPr>
                <w:rFonts w:ascii="Times New Roman" w:hAnsi="Times New Roman" w:eastAsia="Times New Roman"/>
                <w:b w:val="0"/>
                <w:sz w:val="20"/>
              </w:rPr>
              <w:t>воспроизводимость, анализ ошибок, вопросы защиты</w:t>
            </w:r>
          </w:p>
        </w:tc>
      </w:tr>
    </w:tbl>
    <w:p>
      <w:pPr>
        <w:spacing w:line="360" w:lineRule="auto" w:after="0"/>
        <w:ind w:firstLine="0"/>
        <w:jc w:val="left"/>
      </w:pPr>
      <w:r>
        <w:rPr>
          <w:rFonts w:ascii="Times New Roman" w:hAnsi="Times New Roman" w:eastAsia="Times New Roman"/>
          <w:b w:val="0"/>
          <w:sz w:val="24"/>
        </w:rPr>
        <w:t>Таблица 4 – Метрики моделей на test split KITTI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268"/>
            <w:vAlign w:val="center"/>
          </w:tcPr>
          <w:p>
            <w:pPr>
              <w:jc w:val="center"/>
            </w:pPr>
            <w:r/>
            <w:r>
              <w:rPr>
                <w:rFonts w:ascii="Times New Roman" w:hAnsi="Times New Roman" w:eastAsia="Times New Roman"/>
                <w:b/>
                <w:sz w:val="20"/>
              </w:rPr>
              <w:t>Метрика</w:t>
            </w:r>
          </w:p>
        </w:tc>
        <w:tc>
          <w:tcPr>
            <w:tcW w:type="dxa" w:w="2268"/>
            <w:vAlign w:val="center"/>
          </w:tcPr>
          <w:p>
            <w:pPr>
              <w:jc w:val="center"/>
            </w:pPr>
            <w:r/>
            <w:r>
              <w:rPr>
                <w:rFonts w:ascii="Times New Roman" w:hAnsi="Times New Roman" w:eastAsia="Times New Roman"/>
                <w:b/>
                <w:sz w:val="20"/>
              </w:rPr>
              <w:t>baseline</w:t>
            </w:r>
          </w:p>
        </w:tc>
        <w:tc>
          <w:tcPr>
            <w:tcW w:type="dxa" w:w="2268"/>
            <w:vAlign w:val="center"/>
          </w:tcPr>
          <w:p>
            <w:pPr>
              <w:jc w:val="center"/>
            </w:pPr>
            <w:r/>
            <w:r>
              <w:rPr>
                <w:rFonts w:ascii="Times New Roman" w:hAnsi="Times New Roman" w:eastAsia="Times New Roman"/>
                <w:b/>
                <w:sz w:val="20"/>
              </w:rPr>
              <w:t>proposed</w:t>
            </w:r>
          </w:p>
        </w:tc>
        <w:tc>
          <w:tcPr>
            <w:tcW w:type="dxa" w:w="2268"/>
            <w:vAlign w:val="center"/>
          </w:tcPr>
          <w:p>
            <w:pPr>
              <w:jc w:val="center"/>
            </w:pPr>
            <w:r/>
            <w:r>
              <w:rPr>
                <w:rFonts w:ascii="Times New Roman" w:hAnsi="Times New Roman" w:eastAsia="Times New Roman"/>
                <w:b/>
                <w:sz w:val="20"/>
              </w:rPr>
              <w:t>ablation</w:t>
            </w:r>
          </w:p>
        </w:tc>
      </w:tr>
      <w:tr>
        <w:trPr>
          <w:cantSplit/>
        </w:trPr>
        <w:tc>
          <w:tcPr>
            <w:tcW w:type="dxa" w:w="2268"/>
            <w:vAlign w:val="center"/>
          </w:tcPr>
          <w:p>
            <w:pPr>
              <w:jc w:val="center"/>
            </w:pPr>
            <w:r/>
            <w:r>
              <w:rPr>
                <w:rFonts w:ascii="Times New Roman" w:hAnsi="Times New Roman" w:eastAsia="Times New Roman"/>
                <w:b w:val="0"/>
                <w:sz w:val="20"/>
              </w:rPr>
              <w:t>Precision</w:t>
            </w:r>
          </w:p>
        </w:tc>
        <w:tc>
          <w:tcPr>
            <w:tcW w:type="dxa" w:w="2268"/>
            <w:vAlign w:val="center"/>
          </w:tcPr>
          <w:p>
            <w:pPr>
              <w:jc w:val="center"/>
            </w:pPr>
            <w:r/>
            <w:r>
              <w:rPr>
                <w:rFonts w:ascii="Times New Roman" w:hAnsi="Times New Roman" w:eastAsia="Times New Roman"/>
                <w:b w:val="0"/>
                <w:sz w:val="20"/>
              </w:rPr>
              <w:t>0.876</w:t>
            </w:r>
          </w:p>
        </w:tc>
        <w:tc>
          <w:tcPr>
            <w:tcW w:type="dxa" w:w="2268"/>
            <w:vAlign w:val="center"/>
          </w:tcPr>
          <w:p>
            <w:pPr>
              <w:jc w:val="center"/>
            </w:pPr>
            <w:r/>
            <w:r>
              <w:rPr>
                <w:rFonts w:ascii="Times New Roman" w:hAnsi="Times New Roman" w:eastAsia="Times New Roman"/>
                <w:b w:val="0"/>
                <w:sz w:val="20"/>
              </w:rPr>
              <w:t>0.885</w:t>
            </w:r>
          </w:p>
        </w:tc>
        <w:tc>
          <w:tcPr>
            <w:tcW w:type="dxa" w:w="2268"/>
            <w:vAlign w:val="center"/>
          </w:tcPr>
          <w:p>
            <w:pPr>
              <w:jc w:val="center"/>
            </w:pPr>
            <w:r/>
            <w:r>
              <w:rPr>
                <w:rFonts w:ascii="Times New Roman" w:hAnsi="Times New Roman" w:eastAsia="Times New Roman"/>
                <w:b w:val="0"/>
                <w:sz w:val="20"/>
              </w:rPr>
              <w:t>0.881</w:t>
            </w:r>
          </w:p>
        </w:tc>
      </w:tr>
      <w:tr>
        <w:trPr>
          <w:cantSplit/>
        </w:trPr>
        <w:tc>
          <w:tcPr>
            <w:tcW w:type="dxa" w:w="2268"/>
            <w:vAlign w:val="center"/>
          </w:tcPr>
          <w:p>
            <w:pPr>
              <w:jc w:val="center"/>
            </w:pPr>
            <w:r/>
            <w:r>
              <w:rPr>
                <w:rFonts w:ascii="Times New Roman" w:hAnsi="Times New Roman" w:eastAsia="Times New Roman"/>
                <w:b w:val="0"/>
                <w:sz w:val="20"/>
              </w:rPr>
              <w:t>Recall</w:t>
            </w:r>
          </w:p>
        </w:tc>
        <w:tc>
          <w:tcPr>
            <w:tcW w:type="dxa" w:w="2268"/>
            <w:vAlign w:val="center"/>
          </w:tcPr>
          <w:p>
            <w:pPr>
              <w:jc w:val="center"/>
            </w:pPr>
            <w:r/>
            <w:r>
              <w:rPr>
                <w:rFonts w:ascii="Times New Roman" w:hAnsi="Times New Roman" w:eastAsia="Times New Roman"/>
                <w:b w:val="0"/>
                <w:sz w:val="20"/>
              </w:rPr>
              <w:t>0.913</w:t>
            </w:r>
          </w:p>
        </w:tc>
        <w:tc>
          <w:tcPr>
            <w:tcW w:type="dxa" w:w="2268"/>
            <w:vAlign w:val="center"/>
          </w:tcPr>
          <w:p>
            <w:pPr>
              <w:jc w:val="center"/>
            </w:pPr>
            <w:r/>
            <w:r>
              <w:rPr>
                <w:rFonts w:ascii="Times New Roman" w:hAnsi="Times New Roman" w:eastAsia="Times New Roman"/>
                <w:b w:val="0"/>
                <w:sz w:val="20"/>
              </w:rPr>
              <w:t>0.937</w:t>
            </w:r>
          </w:p>
        </w:tc>
        <w:tc>
          <w:tcPr>
            <w:tcW w:type="dxa" w:w="2268"/>
            <w:vAlign w:val="center"/>
          </w:tcPr>
          <w:p>
            <w:pPr>
              <w:jc w:val="center"/>
            </w:pPr>
            <w:r/>
            <w:r>
              <w:rPr>
                <w:rFonts w:ascii="Times New Roman" w:hAnsi="Times New Roman" w:eastAsia="Times New Roman"/>
                <w:b w:val="0"/>
                <w:sz w:val="20"/>
              </w:rPr>
              <w:t>0.869</w:t>
            </w:r>
          </w:p>
        </w:tc>
      </w:tr>
      <w:tr>
        <w:trPr>
          <w:cantSplit/>
        </w:trPr>
        <w:tc>
          <w:tcPr>
            <w:tcW w:type="dxa" w:w="2268"/>
            <w:vAlign w:val="center"/>
          </w:tcPr>
          <w:p>
            <w:pPr>
              <w:jc w:val="center"/>
            </w:pPr>
            <w:r/>
            <w:r>
              <w:rPr>
                <w:rFonts w:ascii="Times New Roman" w:hAnsi="Times New Roman" w:eastAsia="Times New Roman"/>
                <w:b w:val="0"/>
                <w:sz w:val="20"/>
              </w:rPr>
              <w:t>F1</w:t>
            </w:r>
          </w:p>
        </w:tc>
        <w:tc>
          <w:tcPr>
            <w:tcW w:type="dxa" w:w="2268"/>
            <w:vAlign w:val="center"/>
          </w:tcPr>
          <w:p>
            <w:pPr>
              <w:jc w:val="center"/>
            </w:pPr>
            <w:r/>
            <w:r>
              <w:rPr>
                <w:rFonts w:ascii="Times New Roman" w:hAnsi="Times New Roman" w:eastAsia="Times New Roman"/>
                <w:b w:val="0"/>
                <w:sz w:val="20"/>
              </w:rPr>
              <w:t>0.894</w:t>
            </w:r>
          </w:p>
        </w:tc>
        <w:tc>
          <w:tcPr>
            <w:tcW w:type="dxa" w:w="2268"/>
            <w:vAlign w:val="center"/>
          </w:tcPr>
          <w:p>
            <w:pPr>
              <w:jc w:val="center"/>
            </w:pPr>
            <w:r/>
            <w:r>
              <w:rPr>
                <w:rFonts w:ascii="Times New Roman" w:hAnsi="Times New Roman" w:eastAsia="Times New Roman"/>
                <w:b w:val="0"/>
                <w:sz w:val="20"/>
              </w:rPr>
              <w:t>0.911</w:t>
            </w:r>
          </w:p>
        </w:tc>
        <w:tc>
          <w:tcPr>
            <w:tcW w:type="dxa" w:w="2268"/>
            <w:vAlign w:val="center"/>
          </w:tcPr>
          <w:p>
            <w:pPr>
              <w:jc w:val="center"/>
            </w:pPr>
            <w:r/>
            <w:r>
              <w:rPr>
                <w:rFonts w:ascii="Times New Roman" w:hAnsi="Times New Roman" w:eastAsia="Times New Roman"/>
                <w:b w:val="0"/>
                <w:sz w:val="20"/>
              </w:rPr>
              <w:t>0.875</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2268"/>
            <w:vAlign w:val="center"/>
          </w:tcPr>
          <w:p>
            <w:pPr>
              <w:jc w:val="center"/>
            </w:pPr>
            <w:r/>
            <w:r>
              <w:rPr>
                <w:rFonts w:ascii="Times New Roman" w:hAnsi="Times New Roman" w:eastAsia="Times New Roman"/>
                <w:b w:val="0"/>
                <w:sz w:val="20"/>
              </w:rPr>
              <w:t>0.087</w:t>
            </w:r>
          </w:p>
        </w:tc>
        <w:tc>
          <w:tcPr>
            <w:tcW w:type="dxa" w:w="2268"/>
            <w:vAlign w:val="center"/>
          </w:tcPr>
          <w:p>
            <w:pPr>
              <w:jc w:val="center"/>
            </w:pPr>
            <w:r/>
            <w:r>
              <w:rPr>
                <w:rFonts w:ascii="Times New Roman" w:hAnsi="Times New Roman" w:eastAsia="Times New Roman"/>
                <w:b w:val="0"/>
                <w:sz w:val="20"/>
              </w:rPr>
              <w:t>0.063</w:t>
            </w:r>
          </w:p>
        </w:tc>
        <w:tc>
          <w:tcPr>
            <w:tcW w:type="dxa" w:w="2268"/>
            <w:vAlign w:val="center"/>
          </w:tcPr>
          <w:p>
            <w:pPr>
              <w:jc w:val="center"/>
            </w:pPr>
            <w:r/>
            <w:r>
              <w:rPr>
                <w:rFonts w:ascii="Times New Roman" w:hAnsi="Times New Roman" w:eastAsia="Times New Roman"/>
                <w:b w:val="0"/>
                <w:sz w:val="20"/>
              </w:rPr>
              <w:t>0.131</w:t>
            </w:r>
          </w:p>
        </w:tc>
      </w:tr>
      <w:tr>
        <w:trPr>
          <w:cantSplit/>
        </w:trPr>
        <w:tc>
          <w:tcPr>
            <w:tcW w:type="dxa" w:w="2268"/>
            <w:vAlign w:val="center"/>
          </w:tcPr>
          <w:p>
            <w:pPr>
              <w:jc w:val="center"/>
            </w:pPr>
            <w:r/>
            <w:r>
              <w:rPr>
                <w:rFonts w:ascii="Times New Roman" w:hAnsi="Times New Roman" w:eastAsia="Times New Roman"/>
                <w:b w:val="0"/>
                <w:sz w:val="20"/>
              </w:rPr>
              <w:t>ROC AUC</w:t>
            </w:r>
          </w:p>
        </w:tc>
        <w:tc>
          <w:tcPr>
            <w:tcW w:type="dxa" w:w="2268"/>
            <w:vAlign w:val="center"/>
          </w:tcPr>
          <w:p>
            <w:pPr>
              <w:jc w:val="center"/>
            </w:pPr>
            <w:r/>
            <w:r>
              <w:rPr>
                <w:rFonts w:ascii="Times New Roman" w:hAnsi="Times New Roman" w:eastAsia="Times New Roman"/>
                <w:b w:val="0"/>
                <w:sz w:val="20"/>
              </w:rPr>
              <w:t>0.977</w:t>
            </w:r>
          </w:p>
        </w:tc>
        <w:tc>
          <w:tcPr>
            <w:tcW w:type="dxa" w:w="2268"/>
            <w:vAlign w:val="center"/>
          </w:tcPr>
          <w:p>
            <w:pPr>
              <w:jc w:val="center"/>
            </w:pPr>
            <w:r/>
            <w:r>
              <w:rPr>
                <w:rFonts w:ascii="Times New Roman" w:hAnsi="Times New Roman" w:eastAsia="Times New Roman"/>
                <w:b w:val="0"/>
                <w:sz w:val="20"/>
              </w:rPr>
              <w:t>0.981</w:t>
            </w:r>
          </w:p>
        </w:tc>
        <w:tc>
          <w:tcPr>
            <w:tcW w:type="dxa" w:w="2268"/>
            <w:vAlign w:val="center"/>
          </w:tcPr>
          <w:p>
            <w:pPr>
              <w:jc w:val="center"/>
            </w:pPr>
            <w:r/>
            <w:r>
              <w:rPr>
                <w:rFonts w:ascii="Times New Roman" w:hAnsi="Times New Roman" w:eastAsia="Times New Roman"/>
                <w:b w:val="0"/>
                <w:sz w:val="20"/>
              </w:rPr>
              <w:t>0.966</w:t>
            </w:r>
          </w:p>
        </w:tc>
      </w:tr>
      <w:tr>
        <w:trPr>
          <w:cantSplit/>
        </w:trPr>
        <w:tc>
          <w:tcPr>
            <w:tcW w:type="dxa" w:w="2268"/>
            <w:vAlign w:val="center"/>
          </w:tcPr>
          <w:p>
            <w:pPr>
              <w:jc w:val="center"/>
            </w:pPr>
            <w:r/>
            <w:r>
              <w:rPr>
                <w:rFonts w:ascii="Times New Roman" w:hAnsi="Times New Roman" w:eastAsia="Times New Roman"/>
                <w:b w:val="0"/>
                <w:sz w:val="20"/>
              </w:rPr>
              <w:t>PR AUC</w:t>
            </w:r>
          </w:p>
        </w:tc>
        <w:tc>
          <w:tcPr>
            <w:tcW w:type="dxa" w:w="2268"/>
            <w:vAlign w:val="center"/>
          </w:tcPr>
          <w:p>
            <w:pPr>
              <w:jc w:val="center"/>
            </w:pPr>
            <w:r/>
            <w:r>
              <w:rPr>
                <w:rFonts w:ascii="Times New Roman" w:hAnsi="Times New Roman" w:eastAsia="Times New Roman"/>
                <w:b w:val="0"/>
                <w:sz w:val="20"/>
              </w:rPr>
              <w:t>0.961</w:t>
            </w:r>
          </w:p>
        </w:tc>
        <w:tc>
          <w:tcPr>
            <w:tcW w:type="dxa" w:w="2268"/>
            <w:vAlign w:val="center"/>
          </w:tcPr>
          <w:p>
            <w:pPr>
              <w:jc w:val="center"/>
            </w:pPr>
            <w:r/>
            <w:r>
              <w:rPr>
                <w:rFonts w:ascii="Times New Roman" w:hAnsi="Times New Roman" w:eastAsia="Times New Roman"/>
                <w:b w:val="0"/>
                <w:sz w:val="20"/>
              </w:rPr>
              <w:t>0.97</w:t>
            </w:r>
          </w:p>
        </w:tc>
        <w:tc>
          <w:tcPr>
            <w:tcW w:type="dxa" w:w="2268"/>
            <w:vAlign w:val="center"/>
          </w:tcPr>
          <w:p>
            <w:pPr>
              <w:jc w:val="center"/>
            </w:pPr>
            <w:r/>
            <w:r>
              <w:rPr>
                <w:rFonts w:ascii="Times New Roman" w:hAnsi="Times New Roman" w:eastAsia="Times New Roman"/>
                <w:b w:val="0"/>
                <w:sz w:val="20"/>
              </w:rPr>
              <w:t>0.943</w:t>
            </w:r>
          </w:p>
        </w:tc>
      </w:tr>
    </w:tbl>
    <w:p>
      <w:r>
        <w:br w:type="page"/>
      </w:r>
    </w:p>
    <w:p>
      <w:pPr>
        <w:spacing w:line="360" w:lineRule="auto" w:after="0"/>
        <w:ind w:firstLine="0"/>
        <w:jc w:val="left"/>
      </w:pPr>
      <w:r>
        <w:rPr>
          <w:rFonts w:ascii="Times New Roman" w:hAnsi="Times New Roman" w:eastAsia="Times New Roman"/>
          <w:b w:val="0"/>
          <w:sz w:val="24"/>
        </w:rPr>
        <w:t>Таблица 5 – Матрица ошибок primary model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vAlign w:val="center"/>
          </w:tcPr>
          <w:p>
            <w:pPr>
              <w:jc w:val="center"/>
            </w:pPr>
            <w:r/>
            <w:r>
              <w:rPr>
                <w:rFonts w:ascii="Times New Roman" w:hAnsi="Times New Roman" w:eastAsia="Times New Roman"/>
                <w:b/>
                <w:sz w:val="20"/>
              </w:rPr>
            </w:r>
          </w:p>
        </w:tc>
        <w:tc>
          <w:tcPr>
            <w:tcW w:type="dxa" w:w="2835"/>
            <w:vAlign w:val="center"/>
          </w:tcPr>
          <w:p>
            <w:pPr>
              <w:jc w:val="left"/>
            </w:pPr>
            <w:r/>
            <w:r>
              <w:rPr>
                <w:rFonts w:ascii="Times New Roman" w:hAnsi="Times New Roman" w:eastAsia="Times New Roman"/>
                <w:b/>
                <w:sz w:val="20"/>
              </w:rPr>
              <w:t>Predicted critical</w:t>
            </w:r>
          </w:p>
        </w:tc>
        <w:tc>
          <w:tcPr>
            <w:tcW w:type="dxa" w:w="2835"/>
            <w:vAlign w:val="center"/>
          </w:tcPr>
          <w:p>
            <w:pPr>
              <w:jc w:val="center"/>
            </w:pPr>
            <w:r/>
            <w:r>
              <w:rPr>
                <w:rFonts w:ascii="Times New Roman" w:hAnsi="Times New Roman" w:eastAsia="Times New Roman"/>
                <w:b/>
                <w:sz w:val="20"/>
              </w:rPr>
              <w:t>Predicted OK</w:t>
            </w:r>
          </w:p>
        </w:tc>
      </w:tr>
      <w:tr>
        <w:trPr>
          <w:cantSplit/>
        </w:trPr>
        <w:tc>
          <w:tcPr>
            <w:tcW w:type="dxa" w:w="2835"/>
            <w:vAlign w:val="center"/>
          </w:tcPr>
          <w:p>
            <w:pPr>
              <w:jc w:val="center"/>
            </w:pPr>
            <w:r/>
            <w:r>
              <w:rPr>
                <w:rFonts w:ascii="Times New Roman" w:hAnsi="Times New Roman" w:eastAsia="Times New Roman"/>
                <w:b w:val="0"/>
                <w:sz w:val="20"/>
              </w:rPr>
              <w:t>Actual critical</w:t>
            </w:r>
          </w:p>
        </w:tc>
        <w:tc>
          <w:tcPr>
            <w:tcW w:type="dxa" w:w="2835"/>
            <w:vAlign w:val="center"/>
          </w:tcPr>
          <w:p>
            <w:pPr>
              <w:jc w:val="center"/>
            </w:pPr>
            <w:r/>
            <w:r>
              <w:rPr>
                <w:rFonts w:ascii="Times New Roman" w:hAnsi="Times New Roman" w:eastAsia="Times New Roman"/>
                <w:b w:val="0"/>
                <w:sz w:val="20"/>
              </w:rPr>
              <w:t>509</w:t>
            </w:r>
          </w:p>
        </w:tc>
        <w:tc>
          <w:tcPr>
            <w:tcW w:type="dxa" w:w="2835"/>
            <w:vAlign w:val="center"/>
          </w:tcPr>
          <w:p>
            <w:pPr>
              <w:jc w:val="center"/>
            </w:pPr>
            <w:r/>
            <w:r>
              <w:rPr>
                <w:rFonts w:ascii="Times New Roman" w:hAnsi="Times New Roman" w:eastAsia="Times New Roman"/>
                <w:b w:val="0"/>
                <w:sz w:val="20"/>
              </w:rPr>
              <w:t>34</w:t>
            </w:r>
          </w:p>
        </w:tc>
      </w:tr>
      <w:tr>
        <w:trPr>
          <w:cantSplit/>
        </w:trPr>
        <w:tc>
          <w:tcPr>
            <w:tcW w:type="dxa" w:w="2835"/>
            <w:vAlign w:val="center"/>
          </w:tcPr>
          <w:p>
            <w:pPr>
              <w:jc w:val="center"/>
            </w:pPr>
            <w:r/>
            <w:r>
              <w:rPr>
                <w:rFonts w:ascii="Times New Roman" w:hAnsi="Times New Roman" w:eastAsia="Times New Roman"/>
                <w:b w:val="0"/>
                <w:sz w:val="20"/>
              </w:rPr>
              <w:t>Actual OK</w:t>
            </w:r>
          </w:p>
        </w:tc>
        <w:tc>
          <w:tcPr>
            <w:tcW w:type="dxa" w:w="2835"/>
            <w:vAlign w:val="center"/>
          </w:tcPr>
          <w:p>
            <w:pPr>
              <w:jc w:val="center"/>
            </w:pPr>
            <w:r/>
            <w:r>
              <w:rPr>
                <w:rFonts w:ascii="Times New Roman" w:hAnsi="Times New Roman" w:eastAsia="Times New Roman"/>
                <w:b w:val="0"/>
                <w:sz w:val="20"/>
              </w:rPr>
              <w:t>66</w:t>
            </w:r>
          </w:p>
        </w:tc>
        <w:tc>
          <w:tcPr>
            <w:tcW w:type="dxa" w:w="2835"/>
            <w:vAlign w:val="center"/>
          </w:tcPr>
          <w:p>
            <w:pPr>
              <w:jc w:val="center"/>
            </w:pPr>
            <w:r/>
            <w:r>
              <w:rPr>
                <w:rFonts w:ascii="Times New Roman" w:hAnsi="Times New Roman" w:eastAsia="Times New Roman"/>
                <w:b w:val="0"/>
                <w:sz w:val="20"/>
              </w:rPr>
              <w:t>888</w:t>
            </w:r>
          </w:p>
        </w:tc>
      </w:tr>
    </w:tbl>
    <w:p>
      <w:pPr>
        <w:jc w:val="center"/>
      </w:pPr>
      <w:r>
        <w:drawing>
          <wp:inline xmlns:a="http://schemas.openxmlformats.org/drawingml/2006/main" xmlns:pic="http://schemas.openxmlformats.org/drawingml/2006/picture">
            <wp:extent cx="5486400" cy="2635707"/>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3"/>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4 – Компонентная схема прототипа</w:t>
      </w:r>
    </w:p>
    <w:p>
      <w:pPr>
        <w:jc w:val="center"/>
      </w:pPr>
      <w:r>
        <w:drawing>
          <wp:inline xmlns:a="http://schemas.openxmlformats.org/drawingml/2006/main" xmlns:pic="http://schemas.openxmlformats.org/drawingml/2006/picture">
            <wp:extent cx="5486400" cy="2635707"/>
            <wp:docPr id="5" name="Picture 5"/>
            <wp:cNvGraphicFramePr>
              <a:graphicFrameLocks noChangeAspect="1"/>
            </wp:cNvGraphicFramePr>
            <a:graphic>
              <a:graphicData uri="http://schemas.openxmlformats.org/drawingml/2006/picture">
                <pic:pic>
                  <pic:nvPicPr>
                    <pic:cNvPr id="0" name="deployment_diagram.png"/>
                    <pic:cNvPicPr/>
                  </pic:nvPicPr>
                  <pic:blipFill>
                    <a:blip r:embed="rId14"/>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5 – Схема развертывания прототипа и будущего raw-sensor направления</w:t>
      </w:r>
    </w:p>
    <w:p>
      <w:pPr>
        <w:jc w:val="center"/>
      </w:pPr>
      <w:r>
        <w:drawing>
          <wp:inline xmlns:a="http://schemas.openxmlformats.org/drawingml/2006/main" xmlns:pic="http://schemas.openxmlformats.org/drawingml/2006/picture">
            <wp:extent cx="4937760" cy="413787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937760" cy="413787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6 – Матрица ошибок primary model на KITTI test split</w:t>
      </w:r>
    </w:p>
    <w:p>
      <w:pPr>
        <w:jc w:val="center"/>
      </w:pPr>
      <w:r>
        <w:drawing>
          <wp:inline xmlns:a="http://schemas.openxmlformats.org/drawingml/2006/main" xmlns:pic="http://schemas.openxmlformats.org/drawingml/2006/picture">
            <wp:extent cx="5303520" cy="3206200"/>
            <wp:docPr id="7" name="Picture 7"/>
            <wp:cNvGraphicFramePr>
              <a:graphicFrameLocks noChangeAspect="1"/>
            </wp:cNvGraphicFramePr>
            <a:graphic>
              <a:graphicData uri="http://schemas.openxmlformats.org/drawingml/2006/picture">
                <pic:pic>
                  <pic:nvPicPr>
                    <pic:cNvPr id="0" name="metrics_comparison.png"/>
                    <pic:cNvPicPr/>
                  </pic:nvPicPr>
                  <pic:blipFill>
                    <a:blip r:embed="rId16"/>
                    <a:stretch>
                      <a:fillRect/>
                    </a:stretch>
                  </pic:blipFill>
                  <pic:spPr>
                    <a:xfrm>
                      <a:off x="0" y="0"/>
                      <a:ext cx="5303520" cy="3206200"/>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7 – Сравнение baseline, proposed и ablation</w:t>
      </w:r>
    </w:p>
    <w:p>
      <w:pPr>
        <w:jc w:val="center"/>
      </w:pPr>
      <w:r>
        <w:drawing>
          <wp:inline xmlns:a="http://schemas.openxmlformats.org/drawingml/2006/main" xmlns:pic="http://schemas.openxmlformats.org/drawingml/2006/picture">
            <wp:extent cx="4937760" cy="3718976"/>
            <wp:docPr id="8" name="Picture 8"/>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8 – ROC-кривая proposed model</w:t>
      </w:r>
    </w:p>
    <w:p>
      <w:pPr>
        <w:jc w:val="center"/>
      </w:pPr>
      <w:r>
        <w:drawing>
          <wp:inline xmlns:a="http://schemas.openxmlformats.org/drawingml/2006/main" xmlns:pic="http://schemas.openxmlformats.org/drawingml/2006/picture">
            <wp:extent cx="4937760" cy="3718976"/>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8"/>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9 – Precision-Recall кривая proposed model</w:t>
      </w:r>
    </w:p>
    <w:p>
      <w:pPr>
        <w:jc w:val="center"/>
      </w:pPr>
      <w:r>
        <w:drawing>
          <wp:inline xmlns:a="http://schemas.openxmlformats.org/drawingml/2006/main" xmlns:pic="http://schemas.openxmlformats.org/drawingml/2006/picture">
            <wp:extent cx="5303520" cy="3257185"/>
            <wp:docPr id="10" name="Picture 10"/>
            <wp:cNvGraphicFramePr>
              <a:graphicFrameLocks noChangeAspect="1"/>
            </wp:cNvGraphicFramePr>
            <a:graphic>
              <a:graphicData uri="http://schemas.openxmlformats.org/drawingml/2006/picture">
                <pic:pic>
                  <pic:nvPicPr>
                    <pic:cNvPr id="0" name="error_by_condition.png"/>
                    <pic:cNvPicPr/>
                  </pic:nvPicPr>
                  <pic:blipFill>
                    <a:blip r:embed="rId19"/>
                    <a:stretch>
                      <a:fillRect/>
                    </a:stretch>
                  </pic:blipFill>
                  <pic:spPr>
                    <a:xfrm>
                      <a:off x="0" y="0"/>
                      <a:ext cx="5303520" cy="3257185"/>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10 – F1 по группам сцен</w:t>
      </w:r>
    </w:p>
    <w:p>
      <w:pPr>
        <w:jc w:val="center"/>
      </w:pPr>
      <w:r>
        <w:drawing>
          <wp:inline xmlns:a="http://schemas.openxmlformats.org/drawingml/2006/main" xmlns:pic="http://schemas.openxmlformats.org/drawingml/2006/picture">
            <wp:extent cx="5303520" cy="3351559"/>
            <wp:docPr id="11" name="Picture 11"/>
            <wp:cNvGraphicFramePr>
              <a:graphicFrameLocks noChangeAspect="1"/>
            </wp:cNvGraphicFramePr>
            <a:graphic>
              <a:graphicData uri="http://schemas.openxmlformats.org/drawingml/2006/picture">
                <pic:pic>
                  <pic:nvPicPr>
                    <pic:cNvPr id="0" name="sensor_ablation.png"/>
                    <pic:cNvPicPr/>
                  </pic:nvPicPr>
                  <pic:blipFill>
                    <a:blip r:embed="rId20"/>
                    <a:stretch>
                      <a:fillRect/>
                    </a:stretch>
                  </pic:blipFill>
                  <pic:spPr>
                    <a:xfrm>
                      <a:off x="0" y="0"/>
                      <a:ext cx="5303520" cy="3351559"/>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11 – Ablation признаков на test split</w:t>
      </w:r>
    </w:p>
    <w:p>
      <w:r>
        <w:br w:type="page"/>
      </w:r>
    </w:p>
    <w:p>
      <w:pPr>
        <w:pStyle w:val="Heading1"/>
        <w:spacing w:line="360" w:lineRule="auto" w:after="0"/>
        <w:ind w:firstLine="0"/>
        <w:jc w:val="center"/>
      </w:pPr>
      <w:r>
        <w:rPr>
          <w:rFonts w:ascii="Times New Roman" w:hAnsi="Times New Roman" w:eastAsia="Times New Roman"/>
          <w:b/>
          <w:sz w:val="24"/>
        </w:rPr>
        <w:t>ЗАКЛЮЧЕНИЕ</w:t>
      </w:r>
    </w:p>
    <w:p>
      <w:pPr>
        <w:spacing w:line="360" w:lineRule="auto" w:after="0"/>
        <w:ind w:firstLine="709"/>
      </w:pPr>
      <w:r>
        <w:rPr>
          <w:rFonts w:ascii="Times New Roman" w:hAnsi="Times New Roman" w:eastAsia="Times New Roman"/>
          <w:b w:val="0"/>
          <w:sz w:val="24"/>
        </w:rPr>
        <w:t>В работе разработана и проверена методика обнаружения редких и критических сценариев в мультимодальном восприятии ADAS. Методика рассматривает критическую сцену как сочетание класса объекта, геометрической близости, положения относительно траектории, частичной видимости, proxy-качества сенсорных признаков и неопределенности.</w:t>
      </w:r>
    </w:p>
    <w:p>
      <w:pPr>
        <w:spacing w:line="360" w:lineRule="auto" w:after="0"/>
        <w:ind w:firstLine="709"/>
      </w:pPr>
      <w:r>
        <w:rPr>
          <w:rFonts w:ascii="Times New Roman" w:hAnsi="Times New Roman" w:eastAsia="Times New Roman"/>
          <w:b w:val="0"/>
          <w:sz w:val="24"/>
        </w:rPr>
        <w:t>Первая задача выполнена через анализ предметной области ADAS и проблемы редких сценариев. Показано, что средние метрики детекции не дают достаточного ответа о безопасности в сложных сценах. Вторая задача выполнена через обзор sensor fusion, OOD detection, uncertainty estimation, датасетов KITTI, nuScenes и симулятора CARLA.</w:t>
      </w:r>
    </w:p>
    <w:p>
      <w:pPr>
        <w:spacing w:line="360" w:lineRule="auto" w:after="0"/>
        <w:ind w:firstLine="709"/>
      </w:pPr>
      <w:r>
        <w:rPr>
          <w:rFonts w:ascii="Times New Roman" w:hAnsi="Times New Roman" w:eastAsia="Times New Roman"/>
          <w:b w:val="0"/>
          <w:sz w:val="24"/>
        </w:rPr>
        <w:t>Третья задача выполнена через классификацию сценариев по типу объекта, геометрии, окклюзии, truncation и риску пропуска. Четвертая задача выполнена через разработку признаков camera_quality_proxy, lidar_geometry_quality_proxy, uncertainty_proxy и risk_prior. Пятая задача выполнена через программный прототип ADAS ScenarioGuard.</w:t>
      </w:r>
    </w:p>
    <w:p>
      <w:pPr>
        <w:spacing w:line="360" w:lineRule="auto" w:after="0"/>
        <w:ind w:firstLine="709"/>
      </w:pPr>
      <w:r>
        <w:rPr>
          <w:rFonts w:ascii="Times New Roman" w:hAnsi="Times New Roman" w:eastAsia="Times New Roman"/>
          <w:b w:val="0"/>
          <w:sz w:val="24"/>
        </w:rPr>
        <w:t>Шестая задача выполнена через подготовку реального control dataset на основе KITTI Object Detection. Таблица содержит 7481 сцен, train split содержит 4488 сцен, validation split содержит 1496 сцен, test split содержит 1497 сцен.</w:t>
      </w:r>
    </w:p>
    <w:p>
      <w:pPr>
        <w:spacing w:line="360" w:lineRule="auto" w:after="0"/>
        <w:ind w:firstLine="709"/>
      </w:pPr>
      <w:r>
        <w:rPr>
          <w:rFonts w:ascii="Times New Roman" w:hAnsi="Times New Roman" w:eastAsia="Times New Roman"/>
          <w:b w:val="0"/>
          <w:sz w:val="24"/>
        </w:rPr>
        <w:t>Седьмая и восьмая задачи выполнены через обучение и сравнение baseline, proposed и ablation моделей. Primary model получила precision = 0.885, recall = 0.937, F1 = 0.911, accuracy = 0.933, ROC AUC = 0.981 и PR AUC = 0.97. FNR составил 0.063, FPR составил 0.069.</w:t>
      </w:r>
    </w:p>
    <w:p>
      <w:pPr>
        <w:spacing w:line="360" w:lineRule="auto" w:after="0"/>
        <w:ind w:firstLine="709"/>
      </w:pPr>
      <w:r>
        <w:rPr>
          <w:rFonts w:ascii="Times New Roman" w:hAnsi="Times New Roman" w:eastAsia="Times New Roman"/>
          <w:b w:val="0"/>
          <w:sz w:val="24"/>
        </w:rPr>
        <w:t>Девятая задача выполнена через анализ ошибок. На test split найдено FP = 66 и FN = 34. False positive связаны с близкими объектами, окклюзией и высоким risk prior. False negative возникают там, где derived target относит сцену к критической, но совокупный score модели остается ниже порога.</w:t>
      </w:r>
    </w:p>
    <w:p>
      <w:pPr>
        <w:spacing w:line="360" w:lineRule="auto" w:after="0"/>
        <w:ind w:firstLine="709"/>
      </w:pPr>
      <w:r>
        <w:rPr>
          <w:rFonts w:ascii="Times New Roman" w:hAnsi="Times New Roman" w:eastAsia="Times New Roman"/>
          <w:b w:val="0"/>
          <w:sz w:val="24"/>
        </w:rPr>
        <w:t>Десятая задача выполнена через описание ограничений. KITTI не содержит radar и готовую метку critical_scene, поэтому основной эксперимент не является промышленной валидацией мультимодальной ADAS. Модель работает на scenario-level признаках, а не на сырых изображениях и облаках точек. Для внедрения нужны реальные сенсорные данные, проверка отказов, сертификация и юридическая оценка.</w:t>
      </w:r>
    </w:p>
    <w:p>
      <w:pPr>
        <w:spacing w:line="360" w:lineRule="auto" w:after="0"/>
        <w:ind w:firstLine="709"/>
      </w:pPr>
      <w:r>
        <w:rPr>
          <w:rFonts w:ascii="Times New Roman" w:hAnsi="Times New Roman" w:eastAsia="Times New Roman"/>
          <w:b w:val="0"/>
          <w:sz w:val="24"/>
        </w:rPr>
        <w:t>Разработанный прототип может применяться как исследовательский модуль тестирования ADAS. Он помогает выделять сцены, где восприятие требует осторожной обработки, повторной проверки или расширения обучающего набора. Дальнейшее развитие включает raw image и LiDAR pipeline, подключение radar, проверку на nuScenes и CARLA, а также использование доступной AMD Radeon RX 7700 XT через совместимый backend.</w:t>
      </w:r>
    </w:p>
    <w:p>
      <w:r>
        <w:br w:type="page"/>
      </w:r>
    </w:p>
    <w:p>
      <w:pPr>
        <w:pStyle w:val="Heading1"/>
        <w:spacing w:line="360" w:lineRule="auto" w:after="0"/>
        <w:ind w:firstLine="0"/>
        <w:jc w:val="center"/>
      </w:pPr>
      <w:r>
        <w:rPr>
          <w:rFonts w:ascii="Times New Roman" w:hAnsi="Times New Roman" w:eastAsia="Times New Roman"/>
          <w:b/>
          <w:sz w:val="24"/>
        </w:rPr>
        <w:t>ЛИТЕРАТУРА</w:t>
      </w:r>
    </w:p>
    <w:p>
      <w:pPr>
        <w:spacing w:line="360" w:lineRule="auto" w:after="0"/>
        <w:ind w:firstLine="0"/>
      </w:pPr>
      <w:r>
        <w:rPr>
          <w:rFonts w:ascii="Times New Roman" w:hAnsi="Times New Roman" w:eastAsia="Times New Roman"/>
          <w:b w:val="0"/>
          <w:sz w:val="24"/>
        </w:rPr>
        <w:t>1. Heidecker F. An Application-Driven Conceptualization of Corner Cases for Perception in Highly Automated Driving / F. Heidecker, J. Breitenstein, K. Rösch [et al.] // 2021 IEEE Intelligent Vehicles Symposium. – 2021. – P. 644-651. – DOI: 10.1109/IV48863.2021.9575933.</w:t>
      </w:r>
    </w:p>
    <w:p>
      <w:pPr>
        <w:spacing w:line="360" w:lineRule="auto" w:after="0"/>
        <w:ind w:firstLine="0"/>
      </w:pPr>
      <w:r>
        <w:rPr>
          <w:rFonts w:ascii="Times New Roman" w:hAnsi="Times New Roman" w:eastAsia="Times New Roman"/>
          <w:b w:val="0"/>
          <w:sz w:val="24"/>
        </w:rPr>
        <w:t>2. Bijelic M. Seeing Through Fog Without Seeing Fog: Deep Multimodal Sensor Fusion in Unseen Adverse Weather / M. Bijelic, T. Gruber, F. Mannan [et al.] // Proceedings of the IEEE/CVF Conference on Computer Vision and Pattern Recognition. – 2020. – P. 11679-11689. – DOI: 10.1109/CVPR42600.2020.01170.</w:t>
      </w:r>
    </w:p>
    <w:p>
      <w:pPr>
        <w:spacing w:line="360" w:lineRule="auto" w:after="0"/>
        <w:ind w:firstLine="0"/>
      </w:pPr>
      <w:r>
        <w:rPr>
          <w:rFonts w:ascii="Times New Roman" w:hAnsi="Times New Roman" w:eastAsia="Times New Roman"/>
          <w:b w:val="0"/>
          <w:sz w:val="24"/>
        </w:rPr>
        <w:t>3. Huang K. Multi-modal Sensor Fusion for Auto Driving Perception: A Survey / K. Huang, B. Shi, X. Li [et al.] // arXiv. – 2024. – arXiv:2202.02703.</w:t>
      </w:r>
    </w:p>
    <w:p>
      <w:pPr>
        <w:spacing w:line="360" w:lineRule="auto" w:after="0"/>
        <w:ind w:firstLine="0"/>
      </w:pPr>
      <w:r>
        <w:rPr>
          <w:rFonts w:ascii="Times New Roman" w:hAnsi="Times New Roman" w:eastAsia="Times New Roman"/>
          <w:b w:val="0"/>
          <w:sz w:val="24"/>
        </w:rPr>
        <w:t>4. Feng D. Deep Multi-modal Object Detection and Semantic Segmentation for Autonomous Driving: Datasets, Methods, and Challenges / D. Feng, C. Haase-Schütz, L. Rosenbaum [et al.] // IEEE Transactions on Intelligent Transportation Systems. – 2021. – Vol. 22, № 3. – P. 1341-1360.</w:t>
      </w:r>
    </w:p>
    <w:p>
      <w:pPr>
        <w:spacing w:line="360" w:lineRule="auto" w:after="0"/>
        <w:ind w:firstLine="0"/>
      </w:pPr>
      <w:r>
        <w:rPr>
          <w:rFonts w:ascii="Times New Roman" w:hAnsi="Times New Roman" w:eastAsia="Times New Roman"/>
          <w:b w:val="0"/>
          <w:sz w:val="24"/>
        </w:rPr>
        <w:t>5. Geiger A. Are we ready for Autonomous Driving? The KITTI Vision Benchmark Suite / A. Geiger, P. Lenz, R. Urtasun // IEEE Conference on Computer Vision and Pattern Recognition. – 2012. – P. 3354-3361.</w:t>
      </w:r>
    </w:p>
    <w:p>
      <w:pPr>
        <w:spacing w:line="360" w:lineRule="auto" w:after="0"/>
        <w:ind w:firstLine="0"/>
      </w:pPr>
      <w:r>
        <w:rPr>
          <w:rFonts w:ascii="Times New Roman" w:hAnsi="Times New Roman" w:eastAsia="Times New Roman"/>
          <w:b w:val="0"/>
          <w:sz w:val="24"/>
        </w:rPr>
        <w:t>6. KITTI Vision Benchmark Suite [Электронный ресурс] // Karlsruhe Institute of Technology and Toyota Technological Institute at Chicago. – URL: https://www.cvlibs.net/datasets/kitti/ (дата обращения: 07.07.2026).</w:t>
      </w:r>
    </w:p>
    <w:p>
      <w:pPr>
        <w:spacing w:line="360" w:lineRule="auto" w:after="0"/>
        <w:ind w:firstLine="0"/>
      </w:pPr>
      <w:r>
        <w:rPr>
          <w:rFonts w:ascii="Times New Roman" w:hAnsi="Times New Roman" w:eastAsia="Times New Roman"/>
          <w:b w:val="0"/>
          <w:sz w:val="24"/>
        </w:rPr>
        <w:t>7. Caesar H. nuScenes: A multimodal dataset for autonomous driving / H. Caesar, V. Bankiti, A. H. Lang [et al.] // IEEE/CVF Conference on Computer Vision and Pattern Recognition. – 2020. – P. 11621-11631.</w:t>
      </w:r>
    </w:p>
    <w:p>
      <w:pPr>
        <w:spacing w:line="360" w:lineRule="auto" w:after="0"/>
        <w:ind w:firstLine="0"/>
      </w:pPr>
      <w:r>
        <w:rPr>
          <w:rFonts w:ascii="Times New Roman" w:hAnsi="Times New Roman" w:eastAsia="Times New Roman"/>
          <w:b w:val="0"/>
          <w:sz w:val="24"/>
        </w:rPr>
        <w:t>8. Dosovitskiy A. CARLA: An Open Urban Driving Simulator / A. Dosovitskiy, G. Ros, F. Codevilla [et al.] // Proceedings of the 1st Annual Conference on Robot Learning. – 2017. – P. 1-16.</w:t>
      </w:r>
    </w:p>
    <w:p>
      <w:pPr>
        <w:spacing w:line="360" w:lineRule="auto" w:after="0"/>
        <w:ind w:firstLine="0"/>
      </w:pPr>
      <w:r>
        <w:rPr>
          <w:rFonts w:ascii="Times New Roman" w:hAnsi="Times New Roman" w:eastAsia="Times New Roman"/>
          <w:b w:val="0"/>
          <w:sz w:val="24"/>
        </w:rPr>
        <w:t>9. Liu Z. BEVFusion: Multi-Task Multi-Sensor Fusion with Unified Bird's-Eye View Representation / Z. Liu, H. Tang, A. Amini [et al.] // arXiv. – 2022. – arXiv:2205.13542.</w:t>
      </w:r>
    </w:p>
    <w:p>
      <w:pPr>
        <w:spacing w:line="360" w:lineRule="auto" w:after="0"/>
        <w:ind w:firstLine="0"/>
      </w:pPr>
      <w:r>
        <w:rPr>
          <w:rFonts w:ascii="Times New Roman" w:hAnsi="Times New Roman" w:eastAsia="Times New Roman"/>
          <w:b w:val="0"/>
          <w:sz w:val="24"/>
        </w:rPr>
        <w:t>10. Kumar S. Evaluating the Impact of Weather-Induced Sensor Occlusion on BEVFusion for 3D Object Detection / S. Kumar, T. Brophy, E. M. Grua [et al.] // arXiv. – 2025. – URL: https://arxiv.org/abs/2511.04347 (дата обращения: 07.07.2026).</w:t>
      </w:r>
    </w:p>
    <w:p>
      <w:pPr>
        <w:spacing w:line="360" w:lineRule="auto" w:after="0"/>
        <w:ind w:firstLine="0"/>
      </w:pPr>
      <w:r>
        <w:rPr>
          <w:rFonts w:ascii="Times New Roman" w:hAnsi="Times New Roman" w:eastAsia="Times New Roman"/>
          <w:b w:val="0"/>
          <w:sz w:val="24"/>
        </w:rPr>
        <w:t>11. Hendrycks D. A Baseline for Detecting Misclassified and Out-of-Distribution Examples in Neural Networks / D. Hendrycks, K. Gimpel // International Conference on Learning Representations. – 2017.</w:t>
      </w:r>
    </w:p>
    <w:p>
      <w:pPr>
        <w:spacing w:line="360" w:lineRule="auto" w:after="0"/>
        <w:ind w:firstLine="0"/>
      </w:pPr>
      <w:r>
        <w:rPr>
          <w:rFonts w:ascii="Times New Roman" w:hAnsi="Times New Roman" w:eastAsia="Times New Roman"/>
          <w:b w:val="0"/>
          <w:sz w:val="24"/>
        </w:rPr>
        <w:t>12. Gal Y. Dropout as a Bayesian Approximation: Representing Model Uncertainty in Deep Learning / Y. Gal, Z. Ghahramani // International Conference on Machine Learning. – 2016. – P. 1050-1059.</w:t>
      </w:r>
    </w:p>
    <w:p>
      <w:pPr>
        <w:spacing w:line="360" w:lineRule="auto" w:after="0"/>
        <w:ind w:firstLine="0"/>
      </w:pPr>
      <w:r>
        <w:rPr>
          <w:rFonts w:ascii="Times New Roman" w:hAnsi="Times New Roman" w:eastAsia="Times New Roman"/>
          <w:b w:val="0"/>
          <w:sz w:val="24"/>
        </w:rPr>
        <w:t>13. Lakshminarayanan B. Simple and Scalable Predictive Uncertainty Estimation using Deep Ensembles / B. Lakshminarayanan, A. Pritzel, C. Blundell // Advances in Neural Information Processing Systems. – 2017.</w:t>
      </w:r>
    </w:p>
    <w:p>
      <w:pPr>
        <w:spacing w:line="360" w:lineRule="auto" w:after="0"/>
        <w:ind w:firstLine="0"/>
      </w:pPr>
      <w:r>
        <w:rPr>
          <w:rFonts w:ascii="Times New Roman" w:hAnsi="Times New Roman" w:eastAsia="Times New Roman"/>
          <w:b w:val="0"/>
          <w:sz w:val="24"/>
        </w:rPr>
        <w:t>14. ADAS ScenarioGuard: репозиторий проекта [Электронный ресурс]. – URL: https://github.com/Vlad-Git-54/adas-scenarioguard (дата обращения: 07.07.2026).</w:t>
      </w:r>
    </w:p>
    <w:p>
      <w:r>
        <w:br w:type="page"/>
      </w:r>
    </w:p>
    <w:p>
      <w:pPr>
        <w:pStyle w:val="Heading1"/>
        <w:spacing w:line="360" w:lineRule="auto" w:after="0"/>
        <w:ind w:firstLine="0"/>
        <w:jc w:val="center"/>
      </w:pPr>
      <w:r>
        <w:rPr>
          <w:rFonts w:ascii="Times New Roman" w:hAnsi="Times New Roman" w:eastAsia="Times New Roman"/>
          <w:b/>
          <w:sz w:val="24"/>
        </w:rPr>
        <w:t>ПРИЛОЖЕНИЯ</w:t>
      </w:r>
    </w:p>
    <w:p>
      <w:r>
        <w:br w:type="page"/>
      </w:r>
    </w:p>
    <w:p>
      <w:pPr>
        <w:spacing w:line="360" w:lineRule="auto" w:after="0"/>
        <w:ind w:firstLine="0"/>
        <w:jc w:val="center"/>
      </w:pPr>
      <w:r>
        <w:rPr>
          <w:rFonts w:ascii="Times New Roman" w:hAnsi="Times New Roman" w:eastAsia="Times New Roman"/>
          <w:b/>
          <w:sz w:val="24"/>
        </w:rPr>
        <w:t>ПРИЛОЖЕНИЕ А</w:t>
      </w:r>
    </w:p>
    <w:p>
      <w:pPr>
        <w:spacing w:line="360" w:lineRule="auto" w:after="0"/>
        <w:ind w:firstLine="0"/>
        <w:jc w:val="center"/>
      </w:pPr>
      <w:r>
        <w:rPr>
          <w:rFonts w:ascii="Times New Roman" w:hAnsi="Times New Roman" w:eastAsia="Times New Roman"/>
          <w:b/>
          <w:sz w:val="24"/>
        </w:rPr>
        <w:t>Задание на ВКР</w:t>
      </w:r>
    </w:p>
    <w:p>
      <w:pPr>
        <w:spacing w:line="360" w:lineRule="auto" w:after="0"/>
        <w:ind w:firstLine="709"/>
      </w:pPr>
      <w:r>
        <w:rPr>
          <w:rFonts w:ascii="Times New Roman" w:hAnsi="Times New Roman" w:eastAsia="Times New Roman"/>
          <w:b w:val="0"/>
          <w:sz w:val="24"/>
        </w:rPr>
        <w:t>Краткая форма задания вынесена в отдельный файл Marianovskiy_zadanie_na_VKR_final_clean.docx и включена в работу как справочное приложение. Поля подписей и даты оставлены пустыми для заполнения по официальной процедуре.</w:t>
      </w:r>
    </w:p>
    <w:p>
      <w:r>
        <w:br w:type="page"/>
      </w:r>
    </w:p>
    <w:p>
      <w:pPr>
        <w:spacing w:line="360" w:lineRule="auto" w:after="0"/>
        <w:ind w:firstLine="0"/>
        <w:jc w:val="center"/>
      </w:pPr>
      <w:r>
        <w:rPr>
          <w:rFonts w:ascii="Times New Roman" w:hAnsi="Times New Roman" w:eastAsia="Times New Roman"/>
          <w:b/>
          <w:sz w:val="24"/>
        </w:rPr>
        <w:t>ПРИЛОЖЕНИЕ Б</w:t>
      </w:r>
    </w:p>
    <w:p>
      <w:pPr>
        <w:spacing w:line="360" w:lineRule="auto" w:after="0"/>
        <w:ind w:firstLine="0"/>
        <w:jc w:val="center"/>
      </w:pPr>
      <w:r>
        <w:rPr>
          <w:rFonts w:ascii="Times New Roman" w:hAnsi="Times New Roman" w:eastAsia="Times New Roman"/>
          <w:b/>
          <w:sz w:val="24"/>
        </w:rPr>
        <w:t>Архитектура прототипа</w:t>
      </w:r>
    </w:p>
    <w:p>
      <w:pPr>
        <w:spacing w:line="360" w:lineRule="auto" w:after="0"/>
        <w:ind w:firstLine="709"/>
      </w:pPr>
      <w:r>
        <w:rPr>
          <w:rFonts w:ascii="Times New Roman" w:hAnsi="Times New Roman" w:eastAsia="Times New Roman"/>
          <w:b w:val="0"/>
          <w:sz w:val="24"/>
        </w:rPr>
        <w:t>Архитектура состоит из подготовки KITTI label_2, построения scenario table, обучения logistic regression, оценки test split, генерации графиков и документирования результатов. Основные схемы приведены в главе 3 и сохранены в папке figures.</w:t>
      </w:r>
    </w:p>
    <w:p>
      <w:r>
        <w:br w:type="page"/>
      </w:r>
    </w:p>
    <w:p>
      <w:pPr>
        <w:spacing w:line="360" w:lineRule="auto" w:after="0"/>
        <w:ind w:firstLine="0"/>
        <w:jc w:val="center"/>
      </w:pPr>
      <w:r>
        <w:rPr>
          <w:rFonts w:ascii="Times New Roman" w:hAnsi="Times New Roman" w:eastAsia="Times New Roman"/>
          <w:b/>
          <w:sz w:val="24"/>
        </w:rPr>
        <w:t>ПРИЛОЖЕНИЕ В</w:t>
      </w:r>
    </w:p>
    <w:p>
      <w:pPr>
        <w:spacing w:line="360" w:lineRule="auto" w:after="0"/>
        <w:ind w:firstLine="0"/>
        <w:jc w:val="center"/>
      </w:pPr>
      <w:r>
        <w:rPr>
          <w:rFonts w:ascii="Times New Roman" w:hAnsi="Times New Roman" w:eastAsia="Times New Roman"/>
          <w:b/>
          <w:sz w:val="24"/>
        </w:rPr>
        <w:t>Примеры входных JSON-сцен</w:t>
      </w:r>
    </w:p>
    <w:p>
      <w:pPr>
        <w:spacing w:line="360" w:lineRule="auto" w:after="0"/>
        <w:ind w:firstLine="709"/>
      </w:pPr>
      <w:r>
        <w:rPr>
          <w:rFonts w:ascii="Times New Roman" w:hAnsi="Times New Roman" w:eastAsia="Times New Roman"/>
          <w:b w:val="0"/>
          <w:sz w:val="24"/>
        </w:rPr>
        <w:t>JSON demo сохраняет идею мультимодального confidence от camera, LiDAR и radar. Этот demo не является основным источником метрик, но помогает проверить CLI и объяснить работу risk score на понятной сцене.</w:t>
      </w:r>
    </w:p>
    <w:p>
      <w:r>
        <w:br w:type="page"/>
      </w:r>
    </w:p>
    <w:p>
      <w:pPr>
        <w:spacing w:line="360" w:lineRule="auto" w:after="0"/>
        <w:ind w:firstLine="0"/>
        <w:jc w:val="center"/>
      </w:pPr>
      <w:r>
        <w:rPr>
          <w:rFonts w:ascii="Times New Roman" w:hAnsi="Times New Roman" w:eastAsia="Times New Roman"/>
          <w:b/>
          <w:sz w:val="24"/>
        </w:rPr>
        <w:t>ПРИЛОЖЕНИЕ Г</w:t>
      </w:r>
    </w:p>
    <w:p>
      <w:pPr>
        <w:spacing w:line="360" w:lineRule="auto" w:after="0"/>
        <w:ind w:firstLine="0"/>
        <w:jc w:val="center"/>
      </w:pPr>
      <w:r>
        <w:rPr>
          <w:rFonts w:ascii="Times New Roman" w:hAnsi="Times New Roman" w:eastAsia="Times New Roman"/>
          <w:b/>
          <w:sz w:val="24"/>
        </w:rPr>
        <w:t>Ссылка на репозиторий и фрагменты кода</w:t>
      </w:r>
    </w:p>
    <w:p>
      <w:pPr>
        <w:spacing w:line="360" w:lineRule="auto" w:after="0"/>
        <w:ind w:firstLine="709"/>
      </w:pPr>
      <w:r>
        <w:rPr>
          <w:rFonts w:ascii="Times New Roman" w:hAnsi="Times New Roman" w:eastAsia="Times New Roman"/>
          <w:b w:val="0"/>
          <w:sz w:val="24"/>
        </w:rPr>
        <w:t>Репозиторий проекта: https://github.com/Vlad-Git-54/adas-scenarioguard. Основные файлы: src/adas_scenarioguard/experiment.py, scripts/prepare_data.py, scripts/train.py, scripts/evaluate.py.</w:t>
      </w:r>
    </w:p>
    <w:p>
      <w:r>
        <w:br w:type="page"/>
      </w:r>
    </w:p>
    <w:p>
      <w:pPr>
        <w:spacing w:line="360" w:lineRule="auto" w:after="0"/>
        <w:ind w:firstLine="0"/>
        <w:jc w:val="center"/>
      </w:pPr>
      <w:r>
        <w:rPr>
          <w:rFonts w:ascii="Times New Roman" w:hAnsi="Times New Roman" w:eastAsia="Times New Roman"/>
          <w:b/>
          <w:sz w:val="24"/>
        </w:rPr>
        <w:t>ПРИЛОЖЕНИЕ Д</w:t>
      </w:r>
    </w:p>
    <w:p>
      <w:pPr>
        <w:spacing w:line="360" w:lineRule="auto" w:after="0"/>
        <w:ind w:firstLine="0"/>
        <w:jc w:val="center"/>
      </w:pPr>
      <w:r>
        <w:rPr>
          <w:rFonts w:ascii="Times New Roman" w:hAnsi="Times New Roman" w:eastAsia="Times New Roman"/>
          <w:b/>
          <w:sz w:val="24"/>
        </w:rPr>
        <w:t>Таблицы метрик</w:t>
      </w:r>
    </w:p>
    <w:p>
      <w:pPr>
        <w:spacing w:line="360" w:lineRule="auto" w:after="0"/>
        <w:ind w:firstLine="709"/>
      </w:pPr>
      <w:r>
        <w:rPr>
          <w:rFonts w:ascii="Times New Roman" w:hAnsi="Times New Roman" w:eastAsia="Times New Roman"/>
          <w:b w:val="0"/>
          <w:sz w:val="24"/>
        </w:rPr>
        <w:t>Primary model: proposed_reliability_logreg. Результаты сохранены в results/metrics.json и results/metrics.csv. Эти файлы формируются командой python scripts/evaluate.py.</w:t>
      </w:r>
    </w:p>
    <w:p>
      <w:r>
        <w:br w:type="page"/>
      </w:r>
    </w:p>
    <w:p>
      <w:pPr>
        <w:spacing w:line="360" w:lineRule="auto" w:after="0"/>
        <w:ind w:firstLine="0"/>
        <w:jc w:val="center"/>
      </w:pPr>
      <w:r>
        <w:rPr>
          <w:rFonts w:ascii="Times New Roman" w:hAnsi="Times New Roman" w:eastAsia="Times New Roman"/>
          <w:b/>
          <w:sz w:val="24"/>
        </w:rPr>
        <w:t>ПРИЛОЖЕНИЕ Е</w:t>
      </w:r>
    </w:p>
    <w:p>
      <w:pPr>
        <w:spacing w:line="360" w:lineRule="auto" w:after="0"/>
        <w:ind w:firstLine="0"/>
        <w:jc w:val="center"/>
      </w:pPr>
      <w:r>
        <w:rPr>
          <w:rFonts w:ascii="Times New Roman" w:hAnsi="Times New Roman" w:eastAsia="Times New Roman"/>
          <w:b/>
          <w:sz w:val="24"/>
        </w:rPr>
        <w:t>Анализ ошибок</w:t>
      </w:r>
    </w:p>
    <w:p>
      <w:pPr>
        <w:spacing w:line="360" w:lineRule="auto" w:after="0"/>
        <w:ind w:firstLine="709"/>
      </w:pPr>
      <w:r>
        <w:rPr>
          <w:rFonts w:ascii="Times New Roman" w:hAnsi="Times New Roman" w:eastAsia="Times New Roman"/>
          <w:b w:val="0"/>
          <w:sz w:val="24"/>
        </w:rPr>
        <w:t>Подробный список FP и FN находится в results/error_cases.csv и docs/error_analysis.md. Ошибки связаны с близкими объектами, окклюзией, truncation и недостаточным score для части положительных сцен.</w:t>
      </w:r>
    </w:p>
    <w:p>
      <w:r>
        <w:br w:type="page"/>
      </w:r>
    </w:p>
    <w:p>
      <w:pPr>
        <w:spacing w:line="360" w:lineRule="auto" w:after="0"/>
        <w:ind w:firstLine="0"/>
        <w:jc w:val="center"/>
      </w:pPr>
      <w:r>
        <w:rPr>
          <w:rFonts w:ascii="Times New Roman" w:hAnsi="Times New Roman" w:eastAsia="Times New Roman"/>
          <w:b/>
          <w:sz w:val="24"/>
        </w:rPr>
        <w:t>ПРИЛОЖЕНИЕ Ж</w:t>
      </w:r>
    </w:p>
    <w:p>
      <w:pPr>
        <w:spacing w:line="360" w:lineRule="auto" w:after="0"/>
        <w:ind w:firstLine="0"/>
        <w:jc w:val="center"/>
      </w:pPr>
      <w:r>
        <w:rPr>
          <w:rFonts w:ascii="Times New Roman" w:hAnsi="Times New Roman" w:eastAsia="Times New Roman"/>
          <w:b/>
          <w:sz w:val="24"/>
        </w:rPr>
        <w:t>Инструкция по воспроизведению</w:t>
      </w:r>
    </w:p>
    <w:p>
      <w:pPr>
        <w:spacing w:line="360" w:lineRule="auto" w:after="0"/>
        <w:ind w:firstLine="709"/>
      </w:pPr>
      <w:r>
        <w:rPr>
          <w:rFonts w:ascii="Times New Roman" w:hAnsi="Times New Roman" w:eastAsia="Times New Roman"/>
          <w:b w:val="0"/>
          <w:sz w:val="24"/>
        </w:rPr>
        <w:t>Полный цикл: python scripts/prepare_data.py, python scripts/train.py, python scripts/evaluate.py, python scripts/make_figures.py, python scripts/make_diagrams.py, python scripts/export_results.py, python -m pytest -q.</w:t>
      </w:r>
    </w:p>
    <w:p>
      <w:r>
        <w:br w:type="page"/>
      </w:r>
    </w:p>
    <w:p>
      <w:pPr>
        <w:spacing w:line="360" w:lineRule="auto" w:after="0"/>
        <w:ind w:firstLine="0"/>
        <w:jc w:val="center"/>
      </w:pPr>
      <w:r>
        <w:rPr>
          <w:rFonts w:ascii="Times New Roman" w:hAnsi="Times New Roman" w:eastAsia="Times New Roman"/>
          <w:b/>
          <w:sz w:val="24"/>
        </w:rPr>
        <w:t>ПРИЛОЖЕНИЕ И</w:t>
      </w:r>
    </w:p>
    <w:p>
      <w:pPr>
        <w:spacing w:line="360" w:lineRule="auto" w:after="0"/>
        <w:ind w:firstLine="0"/>
        <w:jc w:val="center"/>
      </w:pPr>
      <w:r>
        <w:rPr>
          <w:rFonts w:ascii="Times New Roman" w:hAnsi="Times New Roman" w:eastAsia="Times New Roman"/>
          <w:b/>
          <w:sz w:val="24"/>
        </w:rPr>
        <w:t>Предметный указатель компетенций</w:t>
      </w:r>
    </w:p>
    <w:p>
      <w:pPr>
        <w:spacing w:line="360" w:lineRule="auto" w:after="0"/>
        <w:ind w:firstLine="709"/>
      </w:pPr>
      <w:r>
        <w:rPr>
          <w:rFonts w:ascii="Times New Roman" w:hAnsi="Times New Roman" w:eastAsia="Times New Roman"/>
          <w:b w:val="0"/>
          <w:sz w:val="24"/>
        </w:rPr>
        <w:t>Предметный указатель компетенций является последним приложением к работе. Подробная таблица также подготовлена отдельным файлом Marianovskiy_competency_index_final_clean.docx.</w:t>
      </w:r>
    </w:p>
    <w:p>
      <w:pPr>
        <w:spacing w:line="360" w:lineRule="auto" w:after="0"/>
        <w:ind w:firstLine="0"/>
        <w:jc w:val="left"/>
      </w:pPr>
      <w:r>
        <w:rPr>
          <w:rFonts w:ascii="Times New Roman" w:hAnsi="Times New Roman" w:eastAsia="Times New Roman"/>
          <w:b w:val="0"/>
          <w:sz w:val="24"/>
        </w:rPr>
        <w:t>Таблица 6 – Предметный указатель компетенций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vAlign w:val="center"/>
          </w:tcPr>
          <w:p>
            <w:pPr>
              <w:jc w:val="center"/>
            </w:pPr>
            <w:r/>
            <w:r>
              <w:rPr>
                <w:rFonts w:ascii="Times New Roman" w:hAnsi="Times New Roman" w:eastAsia="Times New Roman"/>
                <w:b/>
                <w:sz w:val="20"/>
              </w:rPr>
              <w:t>Компетенция</w:t>
            </w:r>
          </w:p>
        </w:tc>
        <w:tc>
          <w:tcPr>
            <w:tcW w:type="dxa" w:w="4535"/>
            <w:vAlign w:val="center"/>
          </w:tcPr>
          <w:p>
            <w:pPr>
              <w:jc w:val="left"/>
            </w:pPr>
            <w:r/>
            <w:r>
              <w:rPr>
                <w:rFonts w:ascii="Times New Roman" w:hAnsi="Times New Roman" w:eastAsia="Times New Roman"/>
                <w:b/>
                <w:sz w:val="20"/>
              </w:rPr>
              <w:t>Проявление в работе</w:t>
            </w:r>
          </w:p>
        </w:tc>
        <w:tc>
          <w:tcPr>
            <w:tcW w:type="dxa" w:w="2835"/>
            <w:vAlign w:val="center"/>
          </w:tcPr>
          <w:p>
            <w:pPr>
              <w:jc w:val="center"/>
            </w:pPr>
            <w:r/>
            <w:r>
              <w:rPr>
                <w:rFonts w:ascii="Times New Roman" w:hAnsi="Times New Roman" w:eastAsia="Times New Roman"/>
                <w:b/>
                <w:sz w:val="20"/>
              </w:rPr>
              <w:t>Разделы ВКР</w:t>
            </w:r>
          </w:p>
        </w:tc>
      </w:tr>
      <w:tr>
        <w:trPr>
          <w:cantSplit/>
        </w:trPr>
        <w:tc>
          <w:tcPr>
            <w:tcW w:type="dxa" w:w="1701"/>
            <w:vAlign w:val="center"/>
          </w:tcPr>
          <w:p>
            <w:pPr>
              <w:jc w:val="center"/>
            </w:pPr>
            <w:r/>
            <w:r>
              <w:rPr>
                <w:rFonts w:ascii="Times New Roman" w:hAnsi="Times New Roman" w:eastAsia="Times New Roman"/>
                <w:b w:val="0"/>
                <w:sz w:val="20"/>
              </w:rPr>
              <w:t>УК-1</w:t>
            </w:r>
          </w:p>
        </w:tc>
        <w:tc>
          <w:tcPr>
            <w:tcW w:type="dxa" w:w="4535"/>
            <w:vAlign w:val="center"/>
          </w:tcPr>
          <w:p>
            <w:pPr>
              <w:jc w:val="left"/>
            </w:pPr>
            <w:r/>
            <w:r>
              <w:rPr>
                <w:rFonts w:ascii="Times New Roman" w:hAnsi="Times New Roman" w:eastAsia="Times New Roman"/>
                <w:b w:val="0"/>
                <w:sz w:val="20"/>
              </w:rPr>
              <w:t>постановка проблемы и выбор способа исследования</w:t>
            </w:r>
          </w:p>
        </w:tc>
        <w:tc>
          <w:tcPr>
            <w:tcW w:type="dxa" w:w="2835"/>
            <w:vAlign w:val="center"/>
          </w:tcPr>
          <w:p>
            <w:pPr>
              <w:jc w:val="center"/>
            </w:pPr>
            <w:r/>
            <w:r>
              <w:rPr>
                <w:rFonts w:ascii="Times New Roman" w:hAnsi="Times New Roman" w:eastAsia="Times New Roman"/>
                <w:b w:val="0"/>
                <w:sz w:val="20"/>
              </w:rPr>
              <w:t>Введение, 1.1-1.4</w:t>
            </w:r>
          </w:p>
        </w:tc>
      </w:tr>
      <w:tr>
        <w:trPr>
          <w:cantSplit/>
        </w:trPr>
        <w:tc>
          <w:tcPr>
            <w:tcW w:type="dxa" w:w="1701"/>
            <w:vAlign w:val="center"/>
          </w:tcPr>
          <w:p>
            <w:pPr>
              <w:jc w:val="center"/>
            </w:pPr>
            <w:r/>
            <w:r>
              <w:rPr>
                <w:rFonts w:ascii="Times New Roman" w:hAnsi="Times New Roman" w:eastAsia="Times New Roman"/>
                <w:b w:val="0"/>
                <w:sz w:val="20"/>
              </w:rPr>
              <w:t>УК-2</w:t>
            </w:r>
          </w:p>
        </w:tc>
        <w:tc>
          <w:tcPr>
            <w:tcW w:type="dxa" w:w="4535"/>
            <w:vAlign w:val="center"/>
          </w:tcPr>
          <w:p>
            <w:pPr>
              <w:jc w:val="left"/>
            </w:pPr>
            <w:r/>
            <w:r>
              <w:rPr>
                <w:rFonts w:ascii="Times New Roman" w:hAnsi="Times New Roman" w:eastAsia="Times New Roman"/>
                <w:b w:val="0"/>
                <w:sz w:val="20"/>
              </w:rPr>
              <w:t>планирование этапов проекта и проверяемых результатов</w:t>
            </w:r>
          </w:p>
        </w:tc>
        <w:tc>
          <w:tcPr>
            <w:tcW w:type="dxa" w:w="2835"/>
            <w:vAlign w:val="center"/>
          </w:tcPr>
          <w:p>
            <w:pPr>
              <w:jc w:val="left"/>
            </w:pPr>
            <w:r/>
            <w:r>
              <w:rPr>
                <w:rFonts w:ascii="Times New Roman" w:hAnsi="Times New Roman" w:eastAsia="Times New Roman"/>
                <w:b w:val="0"/>
                <w:sz w:val="20"/>
              </w:rPr>
              <w:t>Введение, 2.9, 3.9</w:t>
            </w:r>
          </w:p>
        </w:tc>
      </w:tr>
      <w:tr>
        <w:trPr>
          <w:cantSplit/>
        </w:trPr>
        <w:tc>
          <w:tcPr>
            <w:tcW w:type="dxa" w:w="1701"/>
            <w:vAlign w:val="center"/>
          </w:tcPr>
          <w:p>
            <w:pPr>
              <w:jc w:val="center"/>
            </w:pPr>
            <w:r/>
            <w:r>
              <w:rPr>
                <w:rFonts w:ascii="Times New Roman" w:hAnsi="Times New Roman" w:eastAsia="Times New Roman"/>
                <w:b w:val="0"/>
                <w:sz w:val="20"/>
              </w:rPr>
              <w:t>УК-3</w:t>
            </w:r>
          </w:p>
        </w:tc>
        <w:tc>
          <w:tcPr>
            <w:tcW w:type="dxa" w:w="4535"/>
            <w:vAlign w:val="center"/>
          </w:tcPr>
          <w:p>
            <w:pPr>
              <w:jc w:val="left"/>
            </w:pPr>
            <w:r/>
            <w:r>
              <w:rPr>
                <w:rFonts w:ascii="Times New Roman" w:hAnsi="Times New Roman" w:eastAsia="Times New Roman"/>
                <w:b w:val="0"/>
                <w:sz w:val="20"/>
              </w:rPr>
              <w:t>организация воспроизводимого набора файлов и ролей проверки</w:t>
            </w:r>
          </w:p>
        </w:tc>
        <w:tc>
          <w:tcPr>
            <w:tcW w:type="dxa" w:w="2835"/>
            <w:vAlign w:val="center"/>
          </w:tcPr>
          <w:p>
            <w:pPr>
              <w:jc w:val="left"/>
            </w:pPr>
            <w:r/>
            <w:r>
              <w:rPr>
                <w:rFonts w:ascii="Times New Roman" w:hAnsi="Times New Roman" w:eastAsia="Times New Roman"/>
                <w:b w:val="0"/>
                <w:sz w:val="20"/>
              </w:rPr>
              <w:t>3.1, 3.9, приложения</w:t>
            </w:r>
          </w:p>
        </w:tc>
      </w:tr>
      <w:tr>
        <w:trPr>
          <w:cantSplit/>
        </w:trPr>
        <w:tc>
          <w:tcPr>
            <w:tcW w:type="dxa" w:w="1701"/>
            <w:vAlign w:val="center"/>
          </w:tcPr>
          <w:p>
            <w:pPr>
              <w:jc w:val="center"/>
            </w:pPr>
            <w:r/>
            <w:r>
              <w:rPr>
                <w:rFonts w:ascii="Times New Roman" w:hAnsi="Times New Roman" w:eastAsia="Times New Roman"/>
                <w:b w:val="0"/>
                <w:sz w:val="20"/>
              </w:rPr>
              <w:t>УК-4</w:t>
            </w:r>
          </w:p>
        </w:tc>
        <w:tc>
          <w:tcPr>
            <w:tcW w:type="dxa" w:w="4535"/>
            <w:vAlign w:val="center"/>
          </w:tcPr>
          <w:p>
            <w:pPr>
              <w:jc w:val="left"/>
            </w:pPr>
            <w:r/>
            <w:r>
              <w:rPr>
                <w:rFonts w:ascii="Times New Roman" w:hAnsi="Times New Roman" w:eastAsia="Times New Roman"/>
                <w:b w:val="0"/>
                <w:sz w:val="20"/>
              </w:rPr>
              <w:t>подготовка текста, презентации и ответов на вопросы защиты</w:t>
            </w:r>
          </w:p>
        </w:tc>
        <w:tc>
          <w:tcPr>
            <w:tcW w:type="dxa" w:w="2835"/>
            <w:vAlign w:val="center"/>
          </w:tcPr>
          <w:p>
            <w:pPr>
              <w:jc w:val="left"/>
            </w:pPr>
            <w:r/>
            <w:r>
              <w:rPr>
                <w:rFonts w:ascii="Times New Roman" w:hAnsi="Times New Roman" w:eastAsia="Times New Roman"/>
                <w:b w:val="0"/>
                <w:sz w:val="20"/>
              </w:rPr>
              <w:t>Введение, 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УК-5</w:t>
            </w:r>
          </w:p>
        </w:tc>
        <w:tc>
          <w:tcPr>
            <w:tcW w:type="dxa" w:w="4535"/>
            <w:vAlign w:val="center"/>
          </w:tcPr>
          <w:p>
            <w:pPr>
              <w:jc w:val="left"/>
            </w:pPr>
            <w:r/>
            <w:r>
              <w:rPr>
                <w:rFonts w:ascii="Times New Roman" w:hAnsi="Times New Roman" w:eastAsia="Times New Roman"/>
                <w:b w:val="0"/>
                <w:sz w:val="20"/>
              </w:rPr>
              <w:t>учет ограничений, этики и условий применения ADAS</w:t>
            </w:r>
          </w:p>
        </w:tc>
        <w:tc>
          <w:tcPr>
            <w:tcW w:type="dxa" w:w="2835"/>
            <w:vAlign w:val="center"/>
          </w:tcPr>
          <w:p>
            <w:pPr>
              <w:jc w:val="center"/>
            </w:pPr>
            <w:r/>
            <w:r>
              <w:rPr>
                <w:rFonts w:ascii="Times New Roman" w:hAnsi="Times New Roman" w:eastAsia="Times New Roman"/>
                <w:b w:val="0"/>
                <w:sz w:val="20"/>
              </w:rPr>
              <w:t>2.10, 3.8</w:t>
            </w:r>
          </w:p>
        </w:tc>
      </w:tr>
      <w:tr>
        <w:trPr>
          <w:cantSplit/>
        </w:trPr>
        <w:tc>
          <w:tcPr>
            <w:tcW w:type="dxa" w:w="1701"/>
            <w:vAlign w:val="center"/>
          </w:tcPr>
          <w:p>
            <w:pPr>
              <w:jc w:val="center"/>
            </w:pPr>
            <w:r/>
            <w:r>
              <w:rPr>
                <w:rFonts w:ascii="Times New Roman" w:hAnsi="Times New Roman" w:eastAsia="Times New Roman"/>
                <w:b w:val="0"/>
                <w:sz w:val="20"/>
              </w:rPr>
              <w:t>УК-6</w:t>
            </w:r>
          </w:p>
        </w:tc>
        <w:tc>
          <w:tcPr>
            <w:tcW w:type="dxa" w:w="4535"/>
            <w:vAlign w:val="center"/>
          </w:tcPr>
          <w:p>
            <w:pPr>
              <w:jc w:val="left"/>
            </w:pPr>
            <w:r/>
            <w:r>
              <w:rPr>
                <w:rFonts w:ascii="Times New Roman" w:hAnsi="Times New Roman" w:eastAsia="Times New Roman"/>
                <w:b w:val="0"/>
                <w:sz w:val="20"/>
              </w:rPr>
              <w:t>самостоятельная сборка и проверка итогового пакета</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ОПК-1</w:t>
            </w:r>
          </w:p>
        </w:tc>
        <w:tc>
          <w:tcPr>
            <w:tcW w:type="dxa" w:w="4535"/>
            <w:vAlign w:val="center"/>
          </w:tcPr>
          <w:p>
            <w:pPr>
              <w:jc w:val="left"/>
            </w:pPr>
            <w:r/>
            <w:r>
              <w:rPr>
                <w:rFonts w:ascii="Times New Roman" w:hAnsi="Times New Roman" w:eastAsia="Times New Roman"/>
                <w:b w:val="0"/>
                <w:sz w:val="20"/>
              </w:rPr>
              <w:t>анализ предметной области и выбор научных источников</w:t>
            </w:r>
          </w:p>
        </w:tc>
        <w:tc>
          <w:tcPr>
            <w:tcW w:type="dxa" w:w="2835"/>
            <w:vAlign w:val="center"/>
          </w:tcPr>
          <w:p>
            <w:pPr>
              <w:jc w:val="center"/>
            </w:pPr>
            <w:r/>
            <w:r>
              <w:rPr>
                <w:rFonts w:ascii="Times New Roman" w:hAnsi="Times New Roman" w:eastAsia="Times New Roman"/>
                <w:b w:val="0"/>
                <w:sz w:val="20"/>
              </w:rPr>
              <w:t>Глава 1</w:t>
            </w:r>
          </w:p>
        </w:tc>
      </w:tr>
      <w:tr>
        <w:trPr>
          <w:cantSplit/>
        </w:trPr>
        <w:tc>
          <w:tcPr>
            <w:tcW w:type="dxa" w:w="1701"/>
            <w:vAlign w:val="center"/>
          </w:tcPr>
          <w:p>
            <w:pPr>
              <w:jc w:val="center"/>
            </w:pPr>
            <w:r/>
            <w:r>
              <w:rPr>
                <w:rFonts w:ascii="Times New Roman" w:hAnsi="Times New Roman" w:eastAsia="Times New Roman"/>
                <w:b w:val="0"/>
                <w:sz w:val="20"/>
              </w:rPr>
              <w:t>ОПК-2</w:t>
            </w:r>
          </w:p>
        </w:tc>
        <w:tc>
          <w:tcPr>
            <w:tcW w:type="dxa" w:w="4535"/>
            <w:vAlign w:val="center"/>
          </w:tcPr>
          <w:p>
            <w:pPr>
              <w:jc w:val="left"/>
            </w:pPr>
            <w:r/>
            <w:r>
              <w:rPr>
                <w:rFonts w:ascii="Times New Roman" w:hAnsi="Times New Roman" w:eastAsia="Times New Roman"/>
                <w:b w:val="0"/>
                <w:sz w:val="20"/>
              </w:rPr>
              <w:t>построение модели данных и формализация признаков</w:t>
            </w:r>
          </w:p>
        </w:tc>
        <w:tc>
          <w:tcPr>
            <w:tcW w:type="dxa" w:w="2835"/>
            <w:vAlign w:val="center"/>
          </w:tcPr>
          <w:p>
            <w:pPr>
              <w:jc w:val="center"/>
            </w:pPr>
            <w:r/>
            <w:r>
              <w:rPr>
                <w:rFonts w:ascii="Times New Roman" w:hAnsi="Times New Roman" w:eastAsia="Times New Roman"/>
                <w:b w:val="0"/>
                <w:sz w:val="20"/>
              </w:rPr>
              <w:t>2.1-2.5</w:t>
            </w:r>
          </w:p>
        </w:tc>
      </w:tr>
      <w:tr>
        <w:trPr>
          <w:cantSplit/>
        </w:trPr>
        <w:tc>
          <w:tcPr>
            <w:tcW w:type="dxa" w:w="1701"/>
            <w:vAlign w:val="center"/>
          </w:tcPr>
          <w:p>
            <w:pPr>
              <w:jc w:val="center"/>
            </w:pPr>
            <w:r/>
            <w:r>
              <w:rPr>
                <w:rFonts w:ascii="Times New Roman" w:hAnsi="Times New Roman" w:eastAsia="Times New Roman"/>
                <w:b w:val="0"/>
                <w:sz w:val="20"/>
              </w:rPr>
              <w:t>ОПК-3</w:t>
            </w:r>
          </w:p>
        </w:tc>
        <w:tc>
          <w:tcPr>
            <w:tcW w:type="dxa" w:w="4535"/>
            <w:vAlign w:val="center"/>
          </w:tcPr>
          <w:p>
            <w:pPr>
              <w:jc w:val="left"/>
            </w:pPr>
            <w:r/>
            <w:r>
              <w:rPr>
                <w:rFonts w:ascii="Times New Roman" w:hAnsi="Times New Roman" w:eastAsia="Times New Roman"/>
                <w:b w:val="0"/>
                <w:sz w:val="20"/>
              </w:rPr>
              <w:t>разработка программного прототипа и pipeline</w:t>
            </w:r>
          </w:p>
        </w:tc>
        <w:tc>
          <w:tcPr>
            <w:tcW w:type="dxa" w:w="2835"/>
            <w:vAlign w:val="center"/>
          </w:tcPr>
          <w:p>
            <w:pPr>
              <w:jc w:val="center"/>
            </w:pPr>
            <w:r/>
            <w:r>
              <w:rPr>
                <w:rFonts w:ascii="Times New Roman" w:hAnsi="Times New Roman" w:eastAsia="Times New Roman"/>
                <w:b w:val="0"/>
                <w:sz w:val="20"/>
              </w:rPr>
              <w:t>3.1-3.4</w:t>
            </w:r>
          </w:p>
        </w:tc>
      </w:tr>
      <w:tr>
        <w:trPr>
          <w:cantSplit/>
        </w:trPr>
        <w:tc>
          <w:tcPr>
            <w:tcW w:type="dxa" w:w="1701"/>
            <w:vAlign w:val="center"/>
          </w:tcPr>
          <w:p>
            <w:pPr>
              <w:jc w:val="center"/>
            </w:pPr>
            <w:r/>
            <w:r>
              <w:rPr>
                <w:rFonts w:ascii="Times New Roman" w:hAnsi="Times New Roman" w:eastAsia="Times New Roman"/>
                <w:b w:val="0"/>
                <w:sz w:val="20"/>
              </w:rPr>
              <w:t>ОПК-4</w:t>
            </w:r>
          </w:p>
        </w:tc>
        <w:tc>
          <w:tcPr>
            <w:tcW w:type="dxa" w:w="4535"/>
            <w:vAlign w:val="center"/>
          </w:tcPr>
          <w:p>
            <w:pPr>
              <w:jc w:val="left"/>
            </w:pPr>
            <w:r/>
            <w:r>
              <w:rPr>
                <w:rFonts w:ascii="Times New Roman" w:hAnsi="Times New Roman" w:eastAsia="Times New Roman"/>
                <w:b w:val="0"/>
                <w:sz w:val="20"/>
              </w:rPr>
              <w:t>расчет метрик и интерпретация результатов</w:t>
            </w:r>
          </w:p>
        </w:tc>
        <w:tc>
          <w:tcPr>
            <w:tcW w:type="dxa" w:w="2835"/>
            <w:vAlign w:val="center"/>
          </w:tcPr>
          <w:p>
            <w:pPr>
              <w:jc w:val="center"/>
            </w:pPr>
            <w:r/>
            <w:r>
              <w:rPr>
                <w:rFonts w:ascii="Times New Roman" w:hAnsi="Times New Roman" w:eastAsia="Times New Roman"/>
                <w:b w:val="0"/>
                <w:sz w:val="20"/>
              </w:rPr>
              <w:t>2.8, 3.6</w:t>
            </w:r>
          </w:p>
        </w:tc>
      </w:tr>
      <w:tr>
        <w:trPr>
          <w:cantSplit/>
        </w:trPr>
        <w:tc>
          <w:tcPr>
            <w:tcW w:type="dxa" w:w="1701"/>
            <w:vAlign w:val="center"/>
          </w:tcPr>
          <w:p>
            <w:pPr>
              <w:jc w:val="center"/>
            </w:pPr>
            <w:r/>
            <w:r>
              <w:rPr>
                <w:rFonts w:ascii="Times New Roman" w:hAnsi="Times New Roman" w:eastAsia="Times New Roman"/>
                <w:b w:val="0"/>
                <w:sz w:val="20"/>
              </w:rPr>
              <w:t>ОПК-5</w:t>
            </w:r>
          </w:p>
        </w:tc>
        <w:tc>
          <w:tcPr>
            <w:tcW w:type="dxa" w:w="4535"/>
            <w:vAlign w:val="center"/>
          </w:tcPr>
          <w:p>
            <w:pPr>
              <w:jc w:val="left"/>
            </w:pPr>
            <w:r/>
            <w:r>
              <w:rPr>
                <w:rFonts w:ascii="Times New Roman" w:hAnsi="Times New Roman" w:eastAsia="Times New Roman"/>
                <w:b w:val="0"/>
                <w:sz w:val="20"/>
              </w:rPr>
              <w:t>использование программных средств анализа данных</w:t>
            </w:r>
          </w:p>
        </w:tc>
        <w:tc>
          <w:tcPr>
            <w:tcW w:type="dxa" w:w="2835"/>
            <w:vAlign w:val="center"/>
          </w:tcPr>
          <w:p>
            <w:pPr>
              <w:jc w:val="center"/>
            </w:pPr>
            <w:r/>
            <w:r>
              <w:rPr>
                <w:rFonts w:ascii="Times New Roman" w:hAnsi="Times New Roman" w:eastAsia="Times New Roman"/>
                <w:b w:val="0"/>
                <w:sz w:val="20"/>
              </w:rPr>
              <w:t>3.1-3.5</w:t>
            </w:r>
          </w:p>
        </w:tc>
      </w:tr>
      <w:tr>
        <w:trPr>
          <w:cantSplit/>
        </w:trPr>
        <w:tc>
          <w:tcPr>
            <w:tcW w:type="dxa" w:w="1701"/>
            <w:vAlign w:val="center"/>
          </w:tcPr>
          <w:p>
            <w:pPr>
              <w:jc w:val="center"/>
            </w:pPr>
            <w:r/>
            <w:r>
              <w:rPr>
                <w:rFonts w:ascii="Times New Roman" w:hAnsi="Times New Roman" w:eastAsia="Times New Roman"/>
                <w:b w:val="0"/>
                <w:sz w:val="20"/>
              </w:rPr>
              <w:t>ОПК-6</w:t>
            </w:r>
          </w:p>
        </w:tc>
        <w:tc>
          <w:tcPr>
            <w:tcW w:type="dxa" w:w="4535"/>
            <w:vAlign w:val="center"/>
          </w:tcPr>
          <w:p>
            <w:pPr>
              <w:jc w:val="left"/>
            </w:pPr>
            <w:r/>
            <w:r>
              <w:rPr>
                <w:rFonts w:ascii="Times New Roman" w:hAnsi="Times New Roman" w:eastAsia="Times New Roman"/>
                <w:b w:val="0"/>
                <w:sz w:val="20"/>
              </w:rPr>
              <w:t>оценка надежности и ограничений модели</w:t>
            </w:r>
          </w:p>
        </w:tc>
        <w:tc>
          <w:tcPr>
            <w:tcW w:type="dxa" w:w="2835"/>
            <w:vAlign w:val="center"/>
          </w:tcPr>
          <w:p>
            <w:pPr>
              <w:jc w:val="center"/>
            </w:pPr>
            <w:r/>
            <w:r>
              <w:rPr>
                <w:rFonts w:ascii="Times New Roman" w:hAnsi="Times New Roman" w:eastAsia="Times New Roman"/>
                <w:b w:val="0"/>
                <w:sz w:val="20"/>
              </w:rPr>
              <w:t>3.7-3.8</w:t>
            </w:r>
          </w:p>
        </w:tc>
      </w:tr>
      <w:tr>
        <w:trPr>
          <w:cantSplit/>
        </w:trPr>
        <w:tc>
          <w:tcPr>
            <w:tcW w:type="dxa" w:w="1701"/>
            <w:vAlign w:val="center"/>
          </w:tcPr>
          <w:p>
            <w:pPr>
              <w:jc w:val="center"/>
            </w:pPr>
            <w:r/>
            <w:r>
              <w:rPr>
                <w:rFonts w:ascii="Times New Roman" w:hAnsi="Times New Roman" w:eastAsia="Times New Roman"/>
                <w:b w:val="0"/>
                <w:sz w:val="20"/>
              </w:rPr>
              <w:t>ОПК-7</w:t>
            </w:r>
          </w:p>
        </w:tc>
        <w:tc>
          <w:tcPr>
            <w:tcW w:type="dxa" w:w="4535"/>
            <w:vAlign w:val="center"/>
          </w:tcPr>
          <w:p>
            <w:pPr>
              <w:jc w:val="left"/>
            </w:pPr>
            <w:r/>
            <w:r>
              <w:rPr>
                <w:rFonts w:ascii="Times New Roman" w:hAnsi="Times New Roman" w:eastAsia="Times New Roman"/>
                <w:b w:val="0"/>
                <w:sz w:val="20"/>
              </w:rPr>
              <w:t>подготовка воспроизводимых материалов и документации</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ОПК-8</w:t>
            </w:r>
          </w:p>
        </w:tc>
        <w:tc>
          <w:tcPr>
            <w:tcW w:type="dxa" w:w="4535"/>
            <w:vAlign w:val="center"/>
          </w:tcPr>
          <w:p>
            <w:pPr>
              <w:jc w:val="left"/>
            </w:pPr>
            <w:r/>
            <w:r>
              <w:rPr>
                <w:rFonts w:ascii="Times New Roman" w:hAnsi="Times New Roman" w:eastAsia="Times New Roman"/>
                <w:b w:val="0"/>
                <w:sz w:val="20"/>
              </w:rPr>
              <w:t>представление результатов в отчете и презентации</w:t>
            </w:r>
          </w:p>
        </w:tc>
        <w:tc>
          <w:tcPr>
            <w:tcW w:type="dxa" w:w="2835"/>
            <w:vAlign w:val="center"/>
          </w:tcPr>
          <w:p>
            <w:pPr>
              <w:jc w:val="left"/>
            </w:pPr>
            <w:r/>
            <w:r>
              <w:rPr>
                <w:rFonts w:ascii="Times New Roman" w:hAnsi="Times New Roman" w:eastAsia="Times New Roman"/>
                <w:b w:val="0"/>
                <w:sz w:val="20"/>
              </w:rPr>
              <w:t>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ПК-1</w:t>
            </w:r>
          </w:p>
        </w:tc>
        <w:tc>
          <w:tcPr>
            <w:tcW w:type="dxa" w:w="4535"/>
            <w:vAlign w:val="center"/>
          </w:tcPr>
          <w:p>
            <w:pPr>
              <w:jc w:val="left"/>
            </w:pPr>
            <w:r/>
            <w:r>
              <w:rPr>
                <w:rFonts w:ascii="Times New Roman" w:hAnsi="Times New Roman" w:eastAsia="Times New Roman"/>
                <w:b w:val="0"/>
                <w:sz w:val="20"/>
              </w:rPr>
              <w:t>управление получением, хранением, передачей и обработкой больших данных на примере KITTI-таблицы</w:t>
            </w:r>
          </w:p>
        </w:tc>
        <w:tc>
          <w:tcPr>
            <w:tcW w:type="dxa" w:w="2835"/>
            <w:vAlign w:val="center"/>
          </w:tcPr>
          <w:p>
            <w:pPr>
              <w:jc w:val="center"/>
            </w:pPr>
            <w:r/>
            <w:r>
              <w:rPr>
                <w:rFonts w:ascii="Times New Roman" w:hAnsi="Times New Roman" w:eastAsia="Times New Roman"/>
                <w:b w:val="0"/>
                <w:sz w:val="20"/>
              </w:rPr>
              <w:t>3.3-3.7</w:t>
            </w:r>
          </w:p>
        </w:tc>
      </w:tr>
      <w:tr>
        <w:trPr>
          <w:cantSplit/>
        </w:trPr>
        <w:tc>
          <w:tcPr>
            <w:tcW w:type="dxa" w:w="1701"/>
            <w:vAlign w:val="center"/>
          </w:tcPr>
          <w:p>
            <w:pPr>
              <w:jc w:val="center"/>
            </w:pPr>
            <w:r/>
            <w:r>
              <w:rPr>
                <w:rFonts w:ascii="Times New Roman" w:hAnsi="Times New Roman" w:eastAsia="Times New Roman"/>
                <w:b w:val="0"/>
                <w:sz w:val="20"/>
              </w:rPr>
              <w:t>ПК-2</w:t>
            </w:r>
          </w:p>
        </w:tc>
        <w:tc>
          <w:tcPr>
            <w:tcW w:type="dxa" w:w="4535"/>
            <w:vAlign w:val="center"/>
          </w:tcPr>
          <w:p>
            <w:pPr>
              <w:jc w:val="left"/>
            </w:pPr>
            <w:r/>
            <w:r>
              <w:rPr>
                <w:rFonts w:ascii="Times New Roman" w:hAnsi="Times New Roman" w:eastAsia="Times New Roman"/>
                <w:b w:val="0"/>
                <w:sz w:val="20"/>
              </w:rPr>
              <w:t>оценка инфраструктуры анализа данных и направления ее развития</w:t>
            </w:r>
          </w:p>
        </w:tc>
        <w:tc>
          <w:tcPr>
            <w:tcW w:type="dxa" w:w="2835"/>
            <w:vAlign w:val="center"/>
          </w:tcPr>
          <w:p>
            <w:pPr>
              <w:jc w:val="center"/>
            </w:pPr>
            <w:r/>
            <w:r>
              <w:rPr>
                <w:rFonts w:ascii="Times New Roman" w:hAnsi="Times New Roman" w:eastAsia="Times New Roman"/>
                <w:b w:val="0"/>
                <w:sz w:val="20"/>
              </w:rPr>
              <w:t>3.8-3.12</w:t>
            </w:r>
          </w:p>
        </w:tc>
      </w:tr>
    </w:tbl>
    <w:p>
      <w:pPr>
        <w:spacing w:line="360" w:lineRule="auto" w:after="0"/>
        <w:ind w:firstLine="0"/>
      </w:pPr>
      <w:r>
        <w:rPr>
          <w:rFonts w:ascii="Times New Roman" w:hAnsi="Times New Roman" w:eastAsia="Times New Roman"/>
          <w:b w:val="0"/>
          <w:sz w:val="24"/>
        </w:rPr>
        <w:t>Руководитель ВКР: ______________________</w:t>
      </w:r>
    </w:p>
    <w:sectPr w:rsidR="00FC693F" w:rsidRPr="0006063C" w:rsidSect="00034616">
      <w:foot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