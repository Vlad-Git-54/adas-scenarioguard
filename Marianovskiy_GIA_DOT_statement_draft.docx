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ЗАЯВЛЕНИЕ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Прошу допустить меня к прохождению государственной итоговой аттестации с применением дистанционных образовательных технологий.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Обучающийся: Марьяновский Владислав Андреевич, группа 292405-1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Направление подготовки: 09.04.03 Прикладная информатика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Профиль: Компьютерное зрение и нейронные сети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Контактные данные и реквизиты документа, удостоверяющего личность, заполняются обучающимся перед подачей заявления.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Подпись обучающегося: ______________________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Дата: «___» ____________ 2026 г.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